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4718" w14:textId="77777777" w:rsidR="0013504D" w:rsidRDefault="0013504D"/>
    <w:p w14:paraId="7665285A" w14:textId="77777777" w:rsidR="0013504D" w:rsidRDefault="0013504D"/>
    <w:p w14:paraId="21C9ED39" w14:textId="77777777" w:rsidR="0013504D" w:rsidRDefault="0013504D"/>
    <w:p w14:paraId="5A9E662B" w14:textId="77777777" w:rsidR="0013504D" w:rsidRDefault="00000000">
      <w:pPr>
        <w:jc w:val="center"/>
      </w:pPr>
      <w:r>
        <w:rPr>
          <w:b/>
          <w:sz w:val="52"/>
        </w:rPr>
        <w:t>Software Design Document</w:t>
      </w:r>
    </w:p>
    <w:p w14:paraId="09C25DE2" w14:textId="77777777" w:rsidR="0013504D" w:rsidRDefault="0013504D"/>
    <w:p w14:paraId="00986DEA" w14:textId="77777777" w:rsidR="0013504D" w:rsidRPr="00B97BBE" w:rsidRDefault="00000000">
      <w:pPr>
        <w:jc w:val="center"/>
        <w:rPr>
          <w:i/>
          <w:iCs/>
        </w:rPr>
      </w:pPr>
      <w:r w:rsidRPr="00B97BBE">
        <w:rPr>
          <w:i/>
          <w:iCs/>
          <w:sz w:val="32"/>
        </w:rPr>
        <w:t>For</w:t>
      </w:r>
    </w:p>
    <w:p w14:paraId="72BD5012" w14:textId="77777777" w:rsidR="0013504D" w:rsidRDefault="0013504D"/>
    <w:p w14:paraId="63B5A6DE" w14:textId="77777777" w:rsidR="0013504D" w:rsidRDefault="00000000">
      <w:pPr>
        <w:jc w:val="center"/>
      </w:pPr>
      <w:r>
        <w:rPr>
          <w:b/>
          <w:sz w:val="40"/>
        </w:rPr>
        <w:t xml:space="preserve">DATS </w:t>
      </w:r>
      <w:proofErr w:type="spellStart"/>
      <w:r>
        <w:rPr>
          <w:b/>
          <w:sz w:val="40"/>
        </w:rPr>
        <w:t>CareHub</w:t>
      </w:r>
      <w:proofErr w:type="spellEnd"/>
    </w:p>
    <w:p w14:paraId="4ACF806B" w14:textId="77777777" w:rsidR="0013504D" w:rsidRDefault="00000000">
      <w:pPr>
        <w:jc w:val="center"/>
      </w:pPr>
      <w:r>
        <w:rPr>
          <w:i/>
          <w:sz w:val="28"/>
        </w:rPr>
        <w:t>An AI-Integrated Digital Care Management System</w:t>
      </w:r>
    </w:p>
    <w:p w14:paraId="157E66AF" w14:textId="77777777" w:rsidR="0013504D" w:rsidRDefault="0013504D"/>
    <w:p w14:paraId="2D360AF0" w14:textId="77777777" w:rsidR="0013504D" w:rsidRDefault="00000000">
      <w:pPr>
        <w:jc w:val="center"/>
      </w:pPr>
      <w:r>
        <w:rPr>
          <w:b/>
          <w:sz w:val="32"/>
        </w:rPr>
        <w:t xml:space="preserve">Team </w:t>
      </w:r>
      <w:r w:rsidR="00B97BBE">
        <w:rPr>
          <w:b/>
          <w:sz w:val="32"/>
        </w:rPr>
        <w:t>2</w:t>
      </w:r>
    </w:p>
    <w:p w14:paraId="0D4E57FB" w14:textId="77777777" w:rsidR="0013504D" w:rsidRDefault="0013504D"/>
    <w:p w14:paraId="1191F3E8" w14:textId="77777777" w:rsidR="0013504D" w:rsidRDefault="00000000">
      <w:pPr>
        <w:jc w:val="center"/>
      </w:pPr>
      <w:r>
        <w:rPr>
          <w:sz w:val="28"/>
        </w:rPr>
        <w:t>Winter 2026</w:t>
      </w:r>
    </w:p>
    <w:p w14:paraId="2746B5D8" w14:textId="77777777" w:rsidR="0013504D" w:rsidRDefault="00000000">
      <w:pPr>
        <w:jc w:val="center"/>
      </w:pPr>
      <w:r>
        <w:rPr>
          <w:sz w:val="28"/>
        </w:rPr>
        <w:t>Version 1.0</w:t>
      </w:r>
    </w:p>
    <w:p w14:paraId="5EBAD989" w14:textId="77777777" w:rsidR="0013504D" w:rsidRDefault="0013504D">
      <w:pPr>
        <w:rPr>
          <w:rFonts w:eastAsia="PMingLiU"/>
          <w:lang w:eastAsia="zh-TW"/>
        </w:rPr>
      </w:pPr>
    </w:p>
    <w:p w14:paraId="41385435" w14:textId="77777777" w:rsidR="00B97BBE" w:rsidRPr="00B97BBE" w:rsidRDefault="00B97BBE" w:rsidP="00B97BBE">
      <w:pPr>
        <w:jc w:val="center"/>
        <w:rPr>
          <w:rFonts w:eastAsia="PMingLiU"/>
          <w:b/>
          <w:bCs/>
          <w:lang w:eastAsia="zh-TW"/>
        </w:rPr>
      </w:pPr>
      <w:r w:rsidRPr="00B97BBE">
        <w:rPr>
          <w:rFonts w:eastAsia="PMingLiU" w:hint="eastAsia"/>
          <w:b/>
          <w:bCs/>
          <w:lang w:eastAsia="zh-TW"/>
        </w:rPr>
        <w:t>Team Member</w:t>
      </w:r>
      <w:r w:rsidRPr="00B97BBE">
        <w:rPr>
          <w:rFonts w:eastAsia="PMingLiU"/>
          <w:b/>
          <w:bCs/>
          <w:lang w:eastAsia="zh-TW"/>
        </w:rPr>
        <w:t>s:</w:t>
      </w:r>
    </w:p>
    <w:p w14:paraId="29033D43" w14:textId="77777777" w:rsidR="00B97BBE" w:rsidRDefault="00B97BBE" w:rsidP="00B97BBE">
      <w:pPr>
        <w:spacing w:after="0" w:line="360" w:lineRule="auto"/>
        <w:jc w:val="center"/>
      </w:pPr>
      <w:r>
        <w:t xml:space="preserve">Devi </w:t>
      </w:r>
      <w:proofErr w:type="gramStart"/>
      <w:r>
        <w:t>Madhusudanan  (</w:t>
      </w:r>
      <w:proofErr w:type="gramEnd"/>
      <w:r>
        <w:t>000489919)</w:t>
      </w:r>
    </w:p>
    <w:p w14:paraId="7C51FC2B" w14:textId="77777777" w:rsidR="00B97BBE" w:rsidRDefault="00B97BBE" w:rsidP="00B97BBE">
      <w:pPr>
        <w:spacing w:after="0" w:line="360" w:lineRule="auto"/>
        <w:jc w:val="center"/>
      </w:pPr>
      <w:r>
        <w:t xml:space="preserve">Samuel </w:t>
      </w:r>
      <w:proofErr w:type="gramStart"/>
      <w:r>
        <w:t>Molla  (</w:t>
      </w:r>
      <w:proofErr w:type="gramEnd"/>
      <w:r>
        <w:t>000499865)</w:t>
      </w:r>
    </w:p>
    <w:p w14:paraId="7043ECBD" w14:textId="77777777" w:rsidR="00B97BBE" w:rsidRDefault="00B97BBE" w:rsidP="00B97BBE">
      <w:pPr>
        <w:spacing w:after="0" w:line="360" w:lineRule="auto"/>
        <w:jc w:val="center"/>
      </w:pPr>
      <w:r>
        <w:t xml:space="preserve">Tanvi </w:t>
      </w:r>
      <w:proofErr w:type="spellStart"/>
      <w:proofErr w:type="gramStart"/>
      <w:r>
        <w:t>Tanvi</w:t>
      </w:r>
      <w:proofErr w:type="spellEnd"/>
      <w:r>
        <w:t xml:space="preserve">  (</w:t>
      </w:r>
      <w:proofErr w:type="gramEnd"/>
      <w:r>
        <w:t>000489679)</w:t>
      </w:r>
    </w:p>
    <w:p w14:paraId="78DDF6E2" w14:textId="77777777" w:rsidR="00B97BBE" w:rsidRPr="00B97BBE" w:rsidRDefault="00B97BBE" w:rsidP="00B97BBE">
      <w:pPr>
        <w:spacing w:after="0" w:line="360" w:lineRule="auto"/>
        <w:jc w:val="center"/>
        <w:rPr>
          <w:rFonts w:eastAsia="PMingLiU"/>
          <w:lang w:eastAsia="zh-TW"/>
        </w:rPr>
      </w:pPr>
      <w:r>
        <w:t xml:space="preserve">Alice </w:t>
      </w:r>
      <w:proofErr w:type="gramStart"/>
      <w:r>
        <w:t>Yu  (</w:t>
      </w:r>
      <w:proofErr w:type="gramEnd"/>
      <w:r>
        <w:t>000488835)</w:t>
      </w:r>
    </w:p>
    <w:p w14:paraId="76552F6A" w14:textId="77777777" w:rsidR="0013504D" w:rsidRDefault="00000000">
      <w:r>
        <w:br w:type="page"/>
      </w:r>
    </w:p>
    <w:sdt>
      <w:sdtPr>
        <w:rPr>
          <w:rFonts w:asciiTheme="minorHAnsi" w:eastAsiaTheme="minorEastAsia" w:hAnsiTheme="minorHAnsi" w:cstheme="minorBidi"/>
          <w:b w:val="0"/>
          <w:bCs w:val="0"/>
          <w:color w:val="auto"/>
          <w:sz w:val="22"/>
          <w:szCs w:val="22"/>
        </w:rPr>
        <w:id w:val="2038922561"/>
        <w:docPartObj>
          <w:docPartGallery w:val="Table of Contents"/>
          <w:docPartUnique/>
        </w:docPartObj>
      </w:sdtPr>
      <w:sdtEndPr>
        <w:rPr>
          <w:noProof/>
        </w:rPr>
      </w:sdtEndPr>
      <w:sdtContent>
        <w:p w14:paraId="3D08E454" w14:textId="77777777" w:rsidR="00A87E45" w:rsidRDefault="00A87E45">
          <w:pPr>
            <w:pStyle w:val="TOCHeading"/>
          </w:pPr>
          <w:r>
            <w:t>Contents</w:t>
          </w:r>
        </w:p>
        <w:p w14:paraId="192C36DF" w14:textId="77777777" w:rsidR="00EE0359" w:rsidRDefault="00A87E45">
          <w:pPr>
            <w:pStyle w:val="TOC1"/>
            <w:tabs>
              <w:tab w:val="left" w:pos="440"/>
              <w:tab w:val="right" w:leader="dot" w:pos="9350"/>
            </w:tabs>
            <w:rPr>
              <w:noProof/>
              <w:kern w:val="2"/>
              <w:sz w:val="24"/>
              <w:szCs w:val="24"/>
              <w:lang w:eastAsia="zh-TW"/>
              <w14:ligatures w14:val="standardContextual"/>
            </w:rPr>
          </w:pPr>
          <w:r>
            <w:fldChar w:fldCharType="begin"/>
          </w:r>
          <w:r>
            <w:instrText xml:space="preserve"> TOC \o "1-3" \h \z \u </w:instrText>
          </w:r>
          <w:r>
            <w:fldChar w:fldCharType="separate"/>
          </w:r>
          <w:hyperlink w:anchor="_Toc223363754" w:history="1">
            <w:r w:rsidR="00EE0359" w:rsidRPr="00910B92">
              <w:rPr>
                <w:rStyle w:val="Hyperlink"/>
                <w:noProof/>
              </w:rPr>
              <w:t>1</w:t>
            </w:r>
            <w:r w:rsidR="00EE0359">
              <w:rPr>
                <w:noProof/>
                <w:kern w:val="2"/>
                <w:sz w:val="24"/>
                <w:szCs w:val="24"/>
                <w:lang w:eastAsia="zh-TW"/>
                <w14:ligatures w14:val="standardContextual"/>
              </w:rPr>
              <w:tab/>
            </w:r>
            <w:r w:rsidR="00EE0359" w:rsidRPr="00910B92">
              <w:rPr>
                <w:rStyle w:val="Hyperlink"/>
                <w:noProof/>
              </w:rPr>
              <w:t>Introduction</w:t>
            </w:r>
            <w:r w:rsidR="00EE0359">
              <w:rPr>
                <w:noProof/>
                <w:webHidden/>
              </w:rPr>
              <w:tab/>
            </w:r>
            <w:r w:rsidR="00EE0359">
              <w:rPr>
                <w:noProof/>
                <w:webHidden/>
              </w:rPr>
              <w:fldChar w:fldCharType="begin"/>
            </w:r>
            <w:r w:rsidR="00EE0359">
              <w:rPr>
                <w:noProof/>
                <w:webHidden/>
              </w:rPr>
              <w:instrText xml:space="preserve"> PAGEREF _Toc223363754 \h </w:instrText>
            </w:r>
            <w:r w:rsidR="00EE0359">
              <w:rPr>
                <w:noProof/>
                <w:webHidden/>
              </w:rPr>
            </w:r>
            <w:r w:rsidR="00EE0359">
              <w:rPr>
                <w:noProof/>
                <w:webHidden/>
              </w:rPr>
              <w:fldChar w:fldCharType="separate"/>
            </w:r>
            <w:r w:rsidR="00EE0359">
              <w:rPr>
                <w:noProof/>
                <w:webHidden/>
              </w:rPr>
              <w:t>3</w:t>
            </w:r>
            <w:r w:rsidR="00EE0359">
              <w:rPr>
                <w:noProof/>
                <w:webHidden/>
              </w:rPr>
              <w:fldChar w:fldCharType="end"/>
            </w:r>
          </w:hyperlink>
        </w:p>
        <w:p w14:paraId="5041C002"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55" w:history="1">
            <w:r w:rsidRPr="00910B92">
              <w:rPr>
                <w:rStyle w:val="Hyperlink"/>
                <w:noProof/>
              </w:rPr>
              <w:t>1.1</w:t>
            </w:r>
            <w:r>
              <w:rPr>
                <w:noProof/>
                <w:kern w:val="2"/>
                <w:sz w:val="24"/>
                <w:szCs w:val="24"/>
                <w:lang w:eastAsia="zh-TW"/>
                <w14:ligatures w14:val="standardContextual"/>
              </w:rPr>
              <w:tab/>
            </w:r>
            <w:r w:rsidRPr="00910B92">
              <w:rPr>
                <w:rStyle w:val="Hyperlink"/>
                <w:noProof/>
              </w:rPr>
              <w:t>Project Overview</w:t>
            </w:r>
            <w:r>
              <w:rPr>
                <w:noProof/>
                <w:webHidden/>
              </w:rPr>
              <w:tab/>
            </w:r>
            <w:r>
              <w:rPr>
                <w:noProof/>
                <w:webHidden/>
              </w:rPr>
              <w:fldChar w:fldCharType="begin"/>
            </w:r>
            <w:r>
              <w:rPr>
                <w:noProof/>
                <w:webHidden/>
              </w:rPr>
              <w:instrText xml:space="preserve"> PAGEREF _Toc223363755 \h </w:instrText>
            </w:r>
            <w:r>
              <w:rPr>
                <w:noProof/>
                <w:webHidden/>
              </w:rPr>
            </w:r>
            <w:r>
              <w:rPr>
                <w:noProof/>
                <w:webHidden/>
              </w:rPr>
              <w:fldChar w:fldCharType="separate"/>
            </w:r>
            <w:r>
              <w:rPr>
                <w:noProof/>
                <w:webHidden/>
              </w:rPr>
              <w:t>3</w:t>
            </w:r>
            <w:r>
              <w:rPr>
                <w:noProof/>
                <w:webHidden/>
              </w:rPr>
              <w:fldChar w:fldCharType="end"/>
            </w:r>
          </w:hyperlink>
        </w:p>
        <w:p w14:paraId="056FF302" w14:textId="77777777" w:rsidR="00EE0359" w:rsidRDefault="00EE0359">
          <w:pPr>
            <w:pStyle w:val="TOC1"/>
            <w:tabs>
              <w:tab w:val="left" w:pos="440"/>
              <w:tab w:val="right" w:leader="dot" w:pos="9350"/>
            </w:tabs>
            <w:rPr>
              <w:noProof/>
              <w:kern w:val="2"/>
              <w:sz w:val="24"/>
              <w:szCs w:val="24"/>
              <w:lang w:eastAsia="zh-TW"/>
              <w14:ligatures w14:val="standardContextual"/>
            </w:rPr>
          </w:pPr>
          <w:hyperlink w:anchor="_Toc223363756" w:history="1">
            <w:r w:rsidRPr="00910B92">
              <w:rPr>
                <w:rStyle w:val="Hyperlink"/>
                <w:noProof/>
              </w:rPr>
              <w:t>2</w:t>
            </w:r>
            <w:r>
              <w:rPr>
                <w:noProof/>
                <w:kern w:val="2"/>
                <w:sz w:val="24"/>
                <w:szCs w:val="24"/>
                <w:lang w:eastAsia="zh-TW"/>
                <w14:ligatures w14:val="standardContextual"/>
              </w:rPr>
              <w:tab/>
            </w:r>
            <w:r w:rsidRPr="00910B92">
              <w:rPr>
                <w:rStyle w:val="Hyperlink"/>
                <w:noProof/>
              </w:rPr>
              <w:t>Structural Design</w:t>
            </w:r>
            <w:r>
              <w:rPr>
                <w:noProof/>
                <w:webHidden/>
              </w:rPr>
              <w:tab/>
            </w:r>
            <w:r>
              <w:rPr>
                <w:noProof/>
                <w:webHidden/>
              </w:rPr>
              <w:fldChar w:fldCharType="begin"/>
            </w:r>
            <w:r>
              <w:rPr>
                <w:noProof/>
                <w:webHidden/>
              </w:rPr>
              <w:instrText xml:space="preserve"> PAGEREF _Toc223363756 \h </w:instrText>
            </w:r>
            <w:r>
              <w:rPr>
                <w:noProof/>
                <w:webHidden/>
              </w:rPr>
            </w:r>
            <w:r>
              <w:rPr>
                <w:noProof/>
                <w:webHidden/>
              </w:rPr>
              <w:fldChar w:fldCharType="separate"/>
            </w:r>
            <w:r>
              <w:rPr>
                <w:noProof/>
                <w:webHidden/>
              </w:rPr>
              <w:t>3</w:t>
            </w:r>
            <w:r>
              <w:rPr>
                <w:noProof/>
                <w:webHidden/>
              </w:rPr>
              <w:fldChar w:fldCharType="end"/>
            </w:r>
          </w:hyperlink>
        </w:p>
        <w:p w14:paraId="32CA44E1"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57" w:history="1">
            <w:r w:rsidRPr="00910B92">
              <w:rPr>
                <w:rStyle w:val="Hyperlink"/>
                <w:noProof/>
              </w:rPr>
              <w:t>2.1</w:t>
            </w:r>
            <w:r>
              <w:rPr>
                <w:noProof/>
                <w:kern w:val="2"/>
                <w:sz w:val="24"/>
                <w:szCs w:val="24"/>
                <w:lang w:eastAsia="zh-TW"/>
                <w14:ligatures w14:val="standardContextual"/>
              </w:rPr>
              <w:tab/>
            </w:r>
            <w:r w:rsidRPr="00910B92">
              <w:rPr>
                <w:rStyle w:val="Hyperlink"/>
                <w:noProof/>
              </w:rPr>
              <w:t>Overall Architecture</w:t>
            </w:r>
            <w:r>
              <w:rPr>
                <w:noProof/>
                <w:webHidden/>
              </w:rPr>
              <w:tab/>
            </w:r>
            <w:r>
              <w:rPr>
                <w:noProof/>
                <w:webHidden/>
              </w:rPr>
              <w:fldChar w:fldCharType="begin"/>
            </w:r>
            <w:r>
              <w:rPr>
                <w:noProof/>
                <w:webHidden/>
              </w:rPr>
              <w:instrText xml:space="preserve"> PAGEREF _Toc223363757 \h </w:instrText>
            </w:r>
            <w:r>
              <w:rPr>
                <w:noProof/>
                <w:webHidden/>
              </w:rPr>
            </w:r>
            <w:r>
              <w:rPr>
                <w:noProof/>
                <w:webHidden/>
              </w:rPr>
              <w:fldChar w:fldCharType="separate"/>
            </w:r>
            <w:r>
              <w:rPr>
                <w:noProof/>
                <w:webHidden/>
              </w:rPr>
              <w:t>3</w:t>
            </w:r>
            <w:r>
              <w:rPr>
                <w:noProof/>
                <w:webHidden/>
              </w:rPr>
              <w:fldChar w:fldCharType="end"/>
            </w:r>
          </w:hyperlink>
        </w:p>
        <w:p w14:paraId="14C14B93"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58" w:history="1">
            <w:r w:rsidRPr="00910B92">
              <w:rPr>
                <w:rStyle w:val="Hyperlink"/>
                <w:noProof/>
              </w:rPr>
              <w:t>2.2</w:t>
            </w:r>
            <w:r>
              <w:rPr>
                <w:noProof/>
                <w:kern w:val="2"/>
                <w:sz w:val="24"/>
                <w:szCs w:val="24"/>
                <w:lang w:eastAsia="zh-TW"/>
                <w14:ligatures w14:val="standardContextual"/>
              </w:rPr>
              <w:tab/>
            </w:r>
            <w:r w:rsidRPr="00910B92">
              <w:rPr>
                <w:rStyle w:val="Hyperlink"/>
                <w:noProof/>
              </w:rPr>
              <w:t>How MVVM Works in Our Desktop App</w:t>
            </w:r>
            <w:r>
              <w:rPr>
                <w:noProof/>
                <w:webHidden/>
              </w:rPr>
              <w:tab/>
            </w:r>
            <w:r>
              <w:rPr>
                <w:noProof/>
                <w:webHidden/>
              </w:rPr>
              <w:fldChar w:fldCharType="begin"/>
            </w:r>
            <w:r>
              <w:rPr>
                <w:noProof/>
                <w:webHidden/>
              </w:rPr>
              <w:instrText xml:space="preserve"> PAGEREF _Toc223363758 \h </w:instrText>
            </w:r>
            <w:r>
              <w:rPr>
                <w:noProof/>
                <w:webHidden/>
              </w:rPr>
            </w:r>
            <w:r>
              <w:rPr>
                <w:noProof/>
                <w:webHidden/>
              </w:rPr>
              <w:fldChar w:fldCharType="separate"/>
            </w:r>
            <w:r>
              <w:rPr>
                <w:noProof/>
                <w:webHidden/>
              </w:rPr>
              <w:t>4</w:t>
            </w:r>
            <w:r>
              <w:rPr>
                <w:noProof/>
                <w:webHidden/>
              </w:rPr>
              <w:fldChar w:fldCharType="end"/>
            </w:r>
          </w:hyperlink>
        </w:p>
        <w:p w14:paraId="567D0617"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59" w:history="1">
            <w:r w:rsidRPr="00910B92">
              <w:rPr>
                <w:rStyle w:val="Hyperlink"/>
                <w:noProof/>
              </w:rPr>
              <w:t>2.3</w:t>
            </w:r>
            <w:r>
              <w:rPr>
                <w:noProof/>
                <w:kern w:val="2"/>
                <w:sz w:val="24"/>
                <w:szCs w:val="24"/>
                <w:lang w:eastAsia="zh-TW"/>
                <w14:ligatures w14:val="standardContextual"/>
              </w:rPr>
              <w:tab/>
            </w:r>
            <w:r w:rsidRPr="00910B92">
              <w:rPr>
                <w:rStyle w:val="Hyperlink"/>
                <w:noProof/>
              </w:rPr>
              <w:t>How React Works for the Web App</w:t>
            </w:r>
            <w:r>
              <w:rPr>
                <w:noProof/>
                <w:webHidden/>
              </w:rPr>
              <w:tab/>
            </w:r>
            <w:r>
              <w:rPr>
                <w:noProof/>
                <w:webHidden/>
              </w:rPr>
              <w:fldChar w:fldCharType="begin"/>
            </w:r>
            <w:r>
              <w:rPr>
                <w:noProof/>
                <w:webHidden/>
              </w:rPr>
              <w:instrText xml:space="preserve"> PAGEREF _Toc223363759 \h </w:instrText>
            </w:r>
            <w:r>
              <w:rPr>
                <w:noProof/>
                <w:webHidden/>
              </w:rPr>
            </w:r>
            <w:r>
              <w:rPr>
                <w:noProof/>
                <w:webHidden/>
              </w:rPr>
              <w:fldChar w:fldCharType="separate"/>
            </w:r>
            <w:r>
              <w:rPr>
                <w:noProof/>
                <w:webHidden/>
              </w:rPr>
              <w:t>4</w:t>
            </w:r>
            <w:r>
              <w:rPr>
                <w:noProof/>
                <w:webHidden/>
              </w:rPr>
              <w:fldChar w:fldCharType="end"/>
            </w:r>
          </w:hyperlink>
        </w:p>
        <w:p w14:paraId="155F8955"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0" w:history="1">
            <w:r w:rsidRPr="00910B92">
              <w:rPr>
                <w:rStyle w:val="Hyperlink"/>
                <w:noProof/>
              </w:rPr>
              <w:t>2.3.1</w:t>
            </w:r>
            <w:r>
              <w:rPr>
                <w:noProof/>
                <w:kern w:val="2"/>
                <w:sz w:val="24"/>
                <w:szCs w:val="24"/>
                <w:lang w:eastAsia="zh-TW"/>
                <w14:ligatures w14:val="standardContextual"/>
              </w:rPr>
              <w:tab/>
            </w:r>
            <w:r w:rsidRPr="00910B92">
              <w:rPr>
                <w:rStyle w:val="Hyperlink"/>
                <w:noProof/>
              </w:rPr>
              <w:t>How the Mobile App Works (.NET MAUI)</w:t>
            </w:r>
            <w:r>
              <w:rPr>
                <w:noProof/>
                <w:webHidden/>
              </w:rPr>
              <w:tab/>
            </w:r>
            <w:r>
              <w:rPr>
                <w:noProof/>
                <w:webHidden/>
              </w:rPr>
              <w:fldChar w:fldCharType="begin"/>
            </w:r>
            <w:r>
              <w:rPr>
                <w:noProof/>
                <w:webHidden/>
              </w:rPr>
              <w:instrText xml:space="preserve"> PAGEREF _Toc223363760 \h </w:instrText>
            </w:r>
            <w:r>
              <w:rPr>
                <w:noProof/>
                <w:webHidden/>
              </w:rPr>
            </w:r>
            <w:r>
              <w:rPr>
                <w:noProof/>
                <w:webHidden/>
              </w:rPr>
              <w:fldChar w:fldCharType="separate"/>
            </w:r>
            <w:r>
              <w:rPr>
                <w:noProof/>
                <w:webHidden/>
              </w:rPr>
              <w:t>5</w:t>
            </w:r>
            <w:r>
              <w:rPr>
                <w:noProof/>
                <w:webHidden/>
              </w:rPr>
              <w:fldChar w:fldCharType="end"/>
            </w:r>
          </w:hyperlink>
        </w:p>
        <w:p w14:paraId="0D2447B7"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1" w:history="1">
            <w:r w:rsidRPr="00910B92">
              <w:rPr>
                <w:rStyle w:val="Hyperlink"/>
                <w:rFonts w:eastAsia="PMingLiU"/>
                <w:noProof/>
                <w:lang w:eastAsia="zh-TW"/>
              </w:rPr>
              <w:t>2</w:t>
            </w:r>
            <w:r w:rsidRPr="00910B92">
              <w:rPr>
                <w:rStyle w:val="Hyperlink"/>
                <w:noProof/>
              </w:rPr>
              <w:t>.4</w:t>
            </w:r>
            <w:r>
              <w:rPr>
                <w:noProof/>
                <w:kern w:val="2"/>
                <w:sz w:val="24"/>
                <w:szCs w:val="24"/>
                <w:lang w:eastAsia="zh-TW"/>
                <w14:ligatures w14:val="standardContextual"/>
              </w:rPr>
              <w:tab/>
            </w:r>
            <w:r w:rsidRPr="00910B92">
              <w:rPr>
                <w:rStyle w:val="Hyperlink"/>
                <w:noProof/>
              </w:rPr>
              <w:t>Class Diagrams</w:t>
            </w:r>
            <w:r>
              <w:rPr>
                <w:noProof/>
                <w:webHidden/>
              </w:rPr>
              <w:tab/>
            </w:r>
            <w:r>
              <w:rPr>
                <w:noProof/>
                <w:webHidden/>
              </w:rPr>
              <w:fldChar w:fldCharType="begin"/>
            </w:r>
            <w:r>
              <w:rPr>
                <w:noProof/>
                <w:webHidden/>
              </w:rPr>
              <w:instrText xml:space="preserve"> PAGEREF _Toc223363761 \h </w:instrText>
            </w:r>
            <w:r>
              <w:rPr>
                <w:noProof/>
                <w:webHidden/>
              </w:rPr>
            </w:r>
            <w:r>
              <w:rPr>
                <w:noProof/>
                <w:webHidden/>
              </w:rPr>
              <w:fldChar w:fldCharType="separate"/>
            </w:r>
            <w:r>
              <w:rPr>
                <w:noProof/>
                <w:webHidden/>
              </w:rPr>
              <w:t>5</w:t>
            </w:r>
            <w:r>
              <w:rPr>
                <w:noProof/>
                <w:webHidden/>
              </w:rPr>
              <w:fldChar w:fldCharType="end"/>
            </w:r>
          </w:hyperlink>
        </w:p>
        <w:p w14:paraId="43DFF60C"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2" w:history="1">
            <w:r w:rsidRPr="00910B92">
              <w:rPr>
                <w:rStyle w:val="Hyperlink"/>
                <w:noProof/>
              </w:rPr>
              <w:t>2.5</w:t>
            </w:r>
            <w:r>
              <w:rPr>
                <w:noProof/>
                <w:kern w:val="2"/>
                <w:sz w:val="24"/>
                <w:szCs w:val="24"/>
                <w:lang w:eastAsia="zh-TW"/>
                <w14:ligatures w14:val="standardContextual"/>
              </w:rPr>
              <w:tab/>
            </w:r>
            <w:r w:rsidRPr="00910B92">
              <w:rPr>
                <w:rStyle w:val="Hyperlink"/>
                <w:noProof/>
              </w:rPr>
              <w:t>Database Tables</w:t>
            </w:r>
            <w:r>
              <w:rPr>
                <w:noProof/>
                <w:webHidden/>
              </w:rPr>
              <w:tab/>
            </w:r>
            <w:r>
              <w:rPr>
                <w:noProof/>
                <w:webHidden/>
              </w:rPr>
              <w:fldChar w:fldCharType="begin"/>
            </w:r>
            <w:r>
              <w:rPr>
                <w:noProof/>
                <w:webHidden/>
              </w:rPr>
              <w:instrText xml:space="preserve"> PAGEREF _Toc223363762 \h </w:instrText>
            </w:r>
            <w:r>
              <w:rPr>
                <w:noProof/>
                <w:webHidden/>
              </w:rPr>
            </w:r>
            <w:r>
              <w:rPr>
                <w:noProof/>
                <w:webHidden/>
              </w:rPr>
              <w:fldChar w:fldCharType="separate"/>
            </w:r>
            <w:r>
              <w:rPr>
                <w:noProof/>
                <w:webHidden/>
              </w:rPr>
              <w:t>6</w:t>
            </w:r>
            <w:r>
              <w:rPr>
                <w:noProof/>
                <w:webHidden/>
              </w:rPr>
              <w:fldChar w:fldCharType="end"/>
            </w:r>
          </w:hyperlink>
        </w:p>
        <w:p w14:paraId="01EEF78A"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3" w:history="1">
            <w:r w:rsidRPr="00910B92">
              <w:rPr>
                <w:rStyle w:val="Hyperlink"/>
                <w:noProof/>
              </w:rPr>
              <w:t>2.6</w:t>
            </w:r>
            <w:r>
              <w:rPr>
                <w:noProof/>
                <w:kern w:val="2"/>
                <w:sz w:val="24"/>
                <w:szCs w:val="24"/>
                <w:lang w:eastAsia="zh-TW"/>
                <w14:ligatures w14:val="standardContextual"/>
              </w:rPr>
              <w:tab/>
            </w:r>
            <w:r w:rsidRPr="00910B92">
              <w:rPr>
                <w:rStyle w:val="Hyperlink"/>
                <w:noProof/>
              </w:rPr>
              <w:t>API Endpoints</w:t>
            </w:r>
            <w:r>
              <w:rPr>
                <w:noProof/>
                <w:webHidden/>
              </w:rPr>
              <w:tab/>
            </w:r>
            <w:r>
              <w:rPr>
                <w:noProof/>
                <w:webHidden/>
              </w:rPr>
              <w:fldChar w:fldCharType="begin"/>
            </w:r>
            <w:r>
              <w:rPr>
                <w:noProof/>
                <w:webHidden/>
              </w:rPr>
              <w:instrText xml:space="preserve"> PAGEREF _Toc223363763 \h </w:instrText>
            </w:r>
            <w:r>
              <w:rPr>
                <w:noProof/>
                <w:webHidden/>
              </w:rPr>
            </w:r>
            <w:r>
              <w:rPr>
                <w:noProof/>
                <w:webHidden/>
              </w:rPr>
              <w:fldChar w:fldCharType="separate"/>
            </w:r>
            <w:r>
              <w:rPr>
                <w:noProof/>
                <w:webHidden/>
              </w:rPr>
              <w:t>6</w:t>
            </w:r>
            <w:r>
              <w:rPr>
                <w:noProof/>
                <w:webHidden/>
              </w:rPr>
              <w:fldChar w:fldCharType="end"/>
            </w:r>
          </w:hyperlink>
        </w:p>
        <w:p w14:paraId="479B200E"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4" w:history="1">
            <w:r w:rsidRPr="00910B92">
              <w:rPr>
                <w:rStyle w:val="Hyperlink"/>
                <w:noProof/>
              </w:rPr>
              <w:t>2.7</w:t>
            </w:r>
            <w:r>
              <w:rPr>
                <w:noProof/>
                <w:kern w:val="2"/>
                <w:sz w:val="24"/>
                <w:szCs w:val="24"/>
                <w:lang w:eastAsia="zh-TW"/>
                <w14:ligatures w14:val="standardContextual"/>
              </w:rPr>
              <w:tab/>
            </w:r>
            <w:r w:rsidRPr="00910B92">
              <w:rPr>
                <w:rStyle w:val="Hyperlink"/>
                <w:noProof/>
              </w:rPr>
              <w:t>AI Service Architecture</w:t>
            </w:r>
            <w:r>
              <w:rPr>
                <w:noProof/>
                <w:webHidden/>
              </w:rPr>
              <w:tab/>
            </w:r>
            <w:r>
              <w:rPr>
                <w:noProof/>
                <w:webHidden/>
              </w:rPr>
              <w:fldChar w:fldCharType="begin"/>
            </w:r>
            <w:r>
              <w:rPr>
                <w:noProof/>
                <w:webHidden/>
              </w:rPr>
              <w:instrText xml:space="preserve"> PAGEREF _Toc223363764 \h </w:instrText>
            </w:r>
            <w:r>
              <w:rPr>
                <w:noProof/>
                <w:webHidden/>
              </w:rPr>
            </w:r>
            <w:r>
              <w:rPr>
                <w:noProof/>
                <w:webHidden/>
              </w:rPr>
              <w:fldChar w:fldCharType="separate"/>
            </w:r>
            <w:r>
              <w:rPr>
                <w:noProof/>
                <w:webHidden/>
              </w:rPr>
              <w:t>7</w:t>
            </w:r>
            <w:r>
              <w:rPr>
                <w:noProof/>
                <w:webHidden/>
              </w:rPr>
              <w:fldChar w:fldCharType="end"/>
            </w:r>
          </w:hyperlink>
        </w:p>
        <w:p w14:paraId="25299866" w14:textId="77777777" w:rsidR="00EE0359" w:rsidRDefault="00EE0359">
          <w:pPr>
            <w:pStyle w:val="TOC1"/>
            <w:tabs>
              <w:tab w:val="left" w:pos="440"/>
              <w:tab w:val="right" w:leader="dot" w:pos="9350"/>
            </w:tabs>
            <w:rPr>
              <w:noProof/>
              <w:kern w:val="2"/>
              <w:sz w:val="24"/>
              <w:szCs w:val="24"/>
              <w:lang w:eastAsia="zh-TW"/>
              <w14:ligatures w14:val="standardContextual"/>
            </w:rPr>
          </w:pPr>
          <w:hyperlink w:anchor="_Toc223363765" w:history="1">
            <w:r w:rsidRPr="00910B92">
              <w:rPr>
                <w:rStyle w:val="Hyperlink"/>
                <w:noProof/>
              </w:rPr>
              <w:t>3</w:t>
            </w:r>
            <w:r>
              <w:rPr>
                <w:noProof/>
                <w:kern w:val="2"/>
                <w:sz w:val="24"/>
                <w:szCs w:val="24"/>
                <w:lang w:eastAsia="zh-TW"/>
                <w14:ligatures w14:val="standardContextual"/>
              </w:rPr>
              <w:tab/>
            </w:r>
            <w:r w:rsidRPr="00910B92">
              <w:rPr>
                <w:rStyle w:val="Hyperlink"/>
                <w:noProof/>
              </w:rPr>
              <w:t>Behavioral Design</w:t>
            </w:r>
            <w:r>
              <w:rPr>
                <w:noProof/>
                <w:webHidden/>
              </w:rPr>
              <w:tab/>
            </w:r>
            <w:r>
              <w:rPr>
                <w:noProof/>
                <w:webHidden/>
              </w:rPr>
              <w:fldChar w:fldCharType="begin"/>
            </w:r>
            <w:r>
              <w:rPr>
                <w:noProof/>
                <w:webHidden/>
              </w:rPr>
              <w:instrText xml:space="preserve"> PAGEREF _Toc223363765 \h </w:instrText>
            </w:r>
            <w:r>
              <w:rPr>
                <w:noProof/>
                <w:webHidden/>
              </w:rPr>
            </w:r>
            <w:r>
              <w:rPr>
                <w:noProof/>
                <w:webHidden/>
              </w:rPr>
              <w:fldChar w:fldCharType="separate"/>
            </w:r>
            <w:r>
              <w:rPr>
                <w:noProof/>
                <w:webHidden/>
              </w:rPr>
              <w:t>7</w:t>
            </w:r>
            <w:r>
              <w:rPr>
                <w:noProof/>
                <w:webHidden/>
              </w:rPr>
              <w:fldChar w:fldCharType="end"/>
            </w:r>
          </w:hyperlink>
        </w:p>
        <w:p w14:paraId="47C84D55"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6" w:history="1">
            <w:r w:rsidRPr="00910B92">
              <w:rPr>
                <w:rStyle w:val="Hyperlink"/>
                <w:noProof/>
              </w:rPr>
              <w:t>3.1</w:t>
            </w:r>
            <w:r>
              <w:rPr>
                <w:noProof/>
                <w:kern w:val="2"/>
                <w:sz w:val="24"/>
                <w:szCs w:val="24"/>
                <w:lang w:eastAsia="zh-TW"/>
                <w14:ligatures w14:val="standardContextual"/>
              </w:rPr>
              <w:tab/>
            </w:r>
            <w:r w:rsidRPr="00910B92">
              <w:rPr>
                <w:rStyle w:val="Hyperlink"/>
                <w:noProof/>
              </w:rPr>
              <w:t>Login Flow</w:t>
            </w:r>
            <w:r>
              <w:rPr>
                <w:noProof/>
                <w:webHidden/>
              </w:rPr>
              <w:tab/>
            </w:r>
            <w:r>
              <w:rPr>
                <w:noProof/>
                <w:webHidden/>
              </w:rPr>
              <w:fldChar w:fldCharType="begin"/>
            </w:r>
            <w:r>
              <w:rPr>
                <w:noProof/>
                <w:webHidden/>
              </w:rPr>
              <w:instrText xml:space="preserve"> PAGEREF _Toc223363766 \h </w:instrText>
            </w:r>
            <w:r>
              <w:rPr>
                <w:noProof/>
                <w:webHidden/>
              </w:rPr>
            </w:r>
            <w:r>
              <w:rPr>
                <w:noProof/>
                <w:webHidden/>
              </w:rPr>
              <w:fldChar w:fldCharType="separate"/>
            </w:r>
            <w:r>
              <w:rPr>
                <w:noProof/>
                <w:webHidden/>
              </w:rPr>
              <w:t>7</w:t>
            </w:r>
            <w:r>
              <w:rPr>
                <w:noProof/>
                <w:webHidden/>
              </w:rPr>
              <w:fldChar w:fldCharType="end"/>
            </w:r>
          </w:hyperlink>
        </w:p>
        <w:p w14:paraId="6A4B8C45"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7" w:history="1">
            <w:r w:rsidRPr="00910B92">
              <w:rPr>
                <w:rStyle w:val="Hyperlink"/>
                <w:noProof/>
              </w:rPr>
              <w:t>3.2</w:t>
            </w:r>
            <w:r>
              <w:rPr>
                <w:noProof/>
                <w:kern w:val="2"/>
                <w:sz w:val="24"/>
                <w:szCs w:val="24"/>
                <w:lang w:eastAsia="zh-TW"/>
                <w14:ligatures w14:val="standardContextual"/>
              </w:rPr>
              <w:tab/>
            </w:r>
            <w:r w:rsidRPr="00910B92">
              <w:rPr>
                <w:rStyle w:val="Hyperlink"/>
                <w:noProof/>
              </w:rPr>
              <w:t>MAR Workflow</w:t>
            </w:r>
            <w:r>
              <w:rPr>
                <w:noProof/>
                <w:webHidden/>
              </w:rPr>
              <w:tab/>
            </w:r>
            <w:r>
              <w:rPr>
                <w:noProof/>
                <w:webHidden/>
              </w:rPr>
              <w:fldChar w:fldCharType="begin"/>
            </w:r>
            <w:r>
              <w:rPr>
                <w:noProof/>
                <w:webHidden/>
              </w:rPr>
              <w:instrText xml:space="preserve"> PAGEREF _Toc223363767 \h </w:instrText>
            </w:r>
            <w:r>
              <w:rPr>
                <w:noProof/>
                <w:webHidden/>
              </w:rPr>
            </w:r>
            <w:r>
              <w:rPr>
                <w:noProof/>
                <w:webHidden/>
              </w:rPr>
              <w:fldChar w:fldCharType="separate"/>
            </w:r>
            <w:r>
              <w:rPr>
                <w:noProof/>
                <w:webHidden/>
              </w:rPr>
              <w:t>7</w:t>
            </w:r>
            <w:r>
              <w:rPr>
                <w:noProof/>
                <w:webHidden/>
              </w:rPr>
              <w:fldChar w:fldCharType="end"/>
            </w:r>
          </w:hyperlink>
        </w:p>
        <w:p w14:paraId="6F511D76"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8" w:history="1">
            <w:r w:rsidRPr="00910B92">
              <w:rPr>
                <w:rStyle w:val="Hyperlink"/>
                <w:noProof/>
              </w:rPr>
              <w:t>3.3</w:t>
            </w:r>
            <w:r>
              <w:rPr>
                <w:noProof/>
                <w:kern w:val="2"/>
                <w:sz w:val="24"/>
                <w:szCs w:val="24"/>
                <w:lang w:eastAsia="zh-TW"/>
                <w14:ligatures w14:val="standardContextual"/>
              </w:rPr>
              <w:tab/>
            </w:r>
            <w:r w:rsidRPr="00910B92">
              <w:rPr>
                <w:rStyle w:val="Hyperlink"/>
                <w:noProof/>
              </w:rPr>
              <w:t>Offline Sync Flow (Desktop Only)</w:t>
            </w:r>
            <w:r>
              <w:rPr>
                <w:noProof/>
                <w:webHidden/>
              </w:rPr>
              <w:tab/>
            </w:r>
            <w:r>
              <w:rPr>
                <w:noProof/>
                <w:webHidden/>
              </w:rPr>
              <w:fldChar w:fldCharType="begin"/>
            </w:r>
            <w:r>
              <w:rPr>
                <w:noProof/>
                <w:webHidden/>
              </w:rPr>
              <w:instrText xml:space="preserve"> PAGEREF _Toc223363768 \h </w:instrText>
            </w:r>
            <w:r>
              <w:rPr>
                <w:noProof/>
                <w:webHidden/>
              </w:rPr>
            </w:r>
            <w:r>
              <w:rPr>
                <w:noProof/>
                <w:webHidden/>
              </w:rPr>
              <w:fldChar w:fldCharType="separate"/>
            </w:r>
            <w:r>
              <w:rPr>
                <w:noProof/>
                <w:webHidden/>
              </w:rPr>
              <w:t>8</w:t>
            </w:r>
            <w:r>
              <w:rPr>
                <w:noProof/>
                <w:webHidden/>
              </w:rPr>
              <w:fldChar w:fldCharType="end"/>
            </w:r>
          </w:hyperlink>
        </w:p>
        <w:p w14:paraId="15E43560"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69" w:history="1">
            <w:r w:rsidRPr="00910B92">
              <w:rPr>
                <w:rStyle w:val="Hyperlink"/>
                <w:noProof/>
              </w:rPr>
              <w:t>3.</w:t>
            </w:r>
            <w:r w:rsidRPr="00910B92">
              <w:rPr>
                <w:rStyle w:val="Hyperlink"/>
                <w:rFonts w:eastAsia="PMingLiU"/>
                <w:noProof/>
                <w:lang w:eastAsia="zh-TW"/>
              </w:rPr>
              <w:t>4</w:t>
            </w:r>
            <w:r>
              <w:rPr>
                <w:noProof/>
                <w:kern w:val="2"/>
                <w:sz w:val="24"/>
                <w:szCs w:val="24"/>
                <w:lang w:eastAsia="zh-TW"/>
                <w14:ligatures w14:val="standardContextual"/>
              </w:rPr>
              <w:tab/>
            </w:r>
            <w:r w:rsidRPr="00910B92">
              <w:rPr>
                <w:rStyle w:val="Hyperlink"/>
                <w:noProof/>
              </w:rPr>
              <w:t>AI Summary Workflow (Planned)</w:t>
            </w:r>
            <w:r>
              <w:rPr>
                <w:noProof/>
                <w:webHidden/>
              </w:rPr>
              <w:tab/>
            </w:r>
            <w:r>
              <w:rPr>
                <w:noProof/>
                <w:webHidden/>
              </w:rPr>
              <w:fldChar w:fldCharType="begin"/>
            </w:r>
            <w:r>
              <w:rPr>
                <w:noProof/>
                <w:webHidden/>
              </w:rPr>
              <w:instrText xml:space="preserve"> PAGEREF _Toc223363769 \h </w:instrText>
            </w:r>
            <w:r>
              <w:rPr>
                <w:noProof/>
                <w:webHidden/>
              </w:rPr>
            </w:r>
            <w:r>
              <w:rPr>
                <w:noProof/>
                <w:webHidden/>
              </w:rPr>
              <w:fldChar w:fldCharType="separate"/>
            </w:r>
            <w:r>
              <w:rPr>
                <w:noProof/>
                <w:webHidden/>
              </w:rPr>
              <w:t>8</w:t>
            </w:r>
            <w:r>
              <w:rPr>
                <w:noProof/>
                <w:webHidden/>
              </w:rPr>
              <w:fldChar w:fldCharType="end"/>
            </w:r>
          </w:hyperlink>
        </w:p>
        <w:p w14:paraId="6EE060F0" w14:textId="77777777" w:rsidR="00EE0359" w:rsidRDefault="00EE0359">
          <w:pPr>
            <w:pStyle w:val="TOC1"/>
            <w:tabs>
              <w:tab w:val="left" w:pos="440"/>
              <w:tab w:val="right" w:leader="dot" w:pos="9350"/>
            </w:tabs>
            <w:rPr>
              <w:noProof/>
              <w:kern w:val="2"/>
              <w:sz w:val="24"/>
              <w:szCs w:val="24"/>
              <w:lang w:eastAsia="zh-TW"/>
              <w14:ligatures w14:val="standardContextual"/>
            </w:rPr>
          </w:pPr>
          <w:hyperlink w:anchor="_Toc223363770" w:history="1">
            <w:r w:rsidRPr="00910B92">
              <w:rPr>
                <w:rStyle w:val="Hyperlink"/>
                <w:noProof/>
              </w:rPr>
              <w:t>4</w:t>
            </w:r>
            <w:r>
              <w:rPr>
                <w:noProof/>
                <w:kern w:val="2"/>
                <w:sz w:val="24"/>
                <w:szCs w:val="24"/>
                <w:lang w:eastAsia="zh-TW"/>
                <w14:ligatures w14:val="standardContextual"/>
              </w:rPr>
              <w:tab/>
            </w:r>
            <w:r w:rsidRPr="00910B92">
              <w:rPr>
                <w:rStyle w:val="Hyperlink"/>
                <w:noProof/>
              </w:rPr>
              <w:t>UI Design</w:t>
            </w:r>
            <w:r>
              <w:rPr>
                <w:noProof/>
                <w:webHidden/>
              </w:rPr>
              <w:tab/>
            </w:r>
            <w:r>
              <w:rPr>
                <w:noProof/>
                <w:webHidden/>
              </w:rPr>
              <w:fldChar w:fldCharType="begin"/>
            </w:r>
            <w:r>
              <w:rPr>
                <w:noProof/>
                <w:webHidden/>
              </w:rPr>
              <w:instrText xml:space="preserve"> PAGEREF _Toc223363770 \h </w:instrText>
            </w:r>
            <w:r>
              <w:rPr>
                <w:noProof/>
                <w:webHidden/>
              </w:rPr>
            </w:r>
            <w:r>
              <w:rPr>
                <w:noProof/>
                <w:webHidden/>
              </w:rPr>
              <w:fldChar w:fldCharType="separate"/>
            </w:r>
            <w:r>
              <w:rPr>
                <w:noProof/>
                <w:webHidden/>
              </w:rPr>
              <w:t>9</w:t>
            </w:r>
            <w:r>
              <w:rPr>
                <w:noProof/>
                <w:webHidden/>
              </w:rPr>
              <w:fldChar w:fldCharType="end"/>
            </w:r>
          </w:hyperlink>
        </w:p>
        <w:p w14:paraId="30F3D8D1"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71" w:history="1">
            <w:r w:rsidRPr="00910B92">
              <w:rPr>
                <w:rStyle w:val="Hyperlink"/>
                <w:noProof/>
              </w:rPr>
              <w:t>4.1</w:t>
            </w:r>
            <w:r>
              <w:rPr>
                <w:noProof/>
                <w:kern w:val="2"/>
                <w:sz w:val="24"/>
                <w:szCs w:val="24"/>
                <w:lang w:eastAsia="zh-TW"/>
                <w14:ligatures w14:val="standardContextual"/>
              </w:rPr>
              <w:tab/>
            </w:r>
            <w:r w:rsidRPr="00910B92">
              <w:rPr>
                <w:rStyle w:val="Hyperlink"/>
                <w:noProof/>
              </w:rPr>
              <w:t>Navigation Layout</w:t>
            </w:r>
            <w:r>
              <w:rPr>
                <w:noProof/>
                <w:webHidden/>
              </w:rPr>
              <w:tab/>
            </w:r>
            <w:r>
              <w:rPr>
                <w:noProof/>
                <w:webHidden/>
              </w:rPr>
              <w:fldChar w:fldCharType="begin"/>
            </w:r>
            <w:r>
              <w:rPr>
                <w:noProof/>
                <w:webHidden/>
              </w:rPr>
              <w:instrText xml:space="preserve"> PAGEREF _Toc223363771 \h </w:instrText>
            </w:r>
            <w:r>
              <w:rPr>
                <w:noProof/>
                <w:webHidden/>
              </w:rPr>
            </w:r>
            <w:r>
              <w:rPr>
                <w:noProof/>
                <w:webHidden/>
              </w:rPr>
              <w:fldChar w:fldCharType="separate"/>
            </w:r>
            <w:r>
              <w:rPr>
                <w:noProof/>
                <w:webHidden/>
              </w:rPr>
              <w:t>9</w:t>
            </w:r>
            <w:r>
              <w:rPr>
                <w:noProof/>
                <w:webHidden/>
              </w:rPr>
              <w:fldChar w:fldCharType="end"/>
            </w:r>
          </w:hyperlink>
        </w:p>
        <w:p w14:paraId="15D186B2"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72" w:history="1">
            <w:r w:rsidRPr="00910B92">
              <w:rPr>
                <w:rStyle w:val="Hyperlink"/>
                <w:noProof/>
              </w:rPr>
              <w:t>4.2</w:t>
            </w:r>
            <w:r>
              <w:rPr>
                <w:noProof/>
                <w:kern w:val="2"/>
                <w:sz w:val="24"/>
                <w:szCs w:val="24"/>
                <w:lang w:eastAsia="zh-TW"/>
                <w14:ligatures w14:val="standardContextual"/>
              </w:rPr>
              <w:tab/>
            </w:r>
            <w:r w:rsidRPr="00910B92">
              <w:rPr>
                <w:rStyle w:val="Hyperlink"/>
                <w:noProof/>
              </w:rPr>
              <w:t>Screen Wireframes</w:t>
            </w:r>
            <w:r>
              <w:rPr>
                <w:noProof/>
                <w:webHidden/>
              </w:rPr>
              <w:tab/>
            </w:r>
            <w:r>
              <w:rPr>
                <w:noProof/>
                <w:webHidden/>
              </w:rPr>
              <w:fldChar w:fldCharType="begin"/>
            </w:r>
            <w:r>
              <w:rPr>
                <w:noProof/>
                <w:webHidden/>
              </w:rPr>
              <w:instrText xml:space="preserve"> PAGEREF _Toc223363772 \h </w:instrText>
            </w:r>
            <w:r>
              <w:rPr>
                <w:noProof/>
                <w:webHidden/>
              </w:rPr>
            </w:r>
            <w:r>
              <w:rPr>
                <w:noProof/>
                <w:webHidden/>
              </w:rPr>
              <w:fldChar w:fldCharType="separate"/>
            </w:r>
            <w:r>
              <w:rPr>
                <w:noProof/>
                <w:webHidden/>
              </w:rPr>
              <w:t>9</w:t>
            </w:r>
            <w:r>
              <w:rPr>
                <w:noProof/>
                <w:webHidden/>
              </w:rPr>
              <w:fldChar w:fldCharType="end"/>
            </w:r>
          </w:hyperlink>
        </w:p>
        <w:p w14:paraId="22291A0E" w14:textId="77777777" w:rsidR="00EE0359" w:rsidRDefault="00EE0359">
          <w:pPr>
            <w:pStyle w:val="TOC2"/>
            <w:tabs>
              <w:tab w:val="left" w:pos="960"/>
              <w:tab w:val="right" w:leader="dot" w:pos="9350"/>
            </w:tabs>
            <w:rPr>
              <w:noProof/>
              <w:kern w:val="2"/>
              <w:sz w:val="24"/>
              <w:szCs w:val="24"/>
              <w:lang w:eastAsia="zh-TW"/>
              <w14:ligatures w14:val="standardContextual"/>
            </w:rPr>
          </w:pPr>
          <w:hyperlink w:anchor="_Toc223363773" w:history="1">
            <w:r w:rsidRPr="00910B92">
              <w:rPr>
                <w:rStyle w:val="Hyperlink"/>
                <w:noProof/>
              </w:rPr>
              <w:t>4.</w:t>
            </w:r>
            <w:r w:rsidRPr="00910B92">
              <w:rPr>
                <w:rStyle w:val="Hyperlink"/>
                <w:rFonts w:eastAsia="PMingLiU"/>
                <w:noProof/>
                <w:lang w:eastAsia="zh-TW"/>
              </w:rPr>
              <w:t>3</w:t>
            </w:r>
            <w:r>
              <w:rPr>
                <w:noProof/>
                <w:kern w:val="2"/>
                <w:sz w:val="24"/>
                <w:szCs w:val="24"/>
                <w:lang w:eastAsia="zh-TW"/>
                <w14:ligatures w14:val="standardContextual"/>
              </w:rPr>
              <w:tab/>
            </w:r>
            <w:r w:rsidRPr="00910B92">
              <w:rPr>
                <w:rStyle w:val="Hyperlink"/>
                <w:noProof/>
              </w:rPr>
              <w:t>AI Features (Planned)</w:t>
            </w:r>
            <w:r>
              <w:rPr>
                <w:noProof/>
                <w:webHidden/>
              </w:rPr>
              <w:tab/>
            </w:r>
            <w:r>
              <w:rPr>
                <w:noProof/>
                <w:webHidden/>
              </w:rPr>
              <w:fldChar w:fldCharType="begin"/>
            </w:r>
            <w:r>
              <w:rPr>
                <w:noProof/>
                <w:webHidden/>
              </w:rPr>
              <w:instrText xml:space="preserve"> PAGEREF _Toc223363773 \h </w:instrText>
            </w:r>
            <w:r>
              <w:rPr>
                <w:noProof/>
                <w:webHidden/>
              </w:rPr>
            </w:r>
            <w:r>
              <w:rPr>
                <w:noProof/>
                <w:webHidden/>
              </w:rPr>
              <w:fldChar w:fldCharType="separate"/>
            </w:r>
            <w:r>
              <w:rPr>
                <w:noProof/>
                <w:webHidden/>
              </w:rPr>
              <w:t>10</w:t>
            </w:r>
            <w:r>
              <w:rPr>
                <w:noProof/>
                <w:webHidden/>
              </w:rPr>
              <w:fldChar w:fldCharType="end"/>
            </w:r>
          </w:hyperlink>
        </w:p>
        <w:p w14:paraId="1DD95831" w14:textId="77777777" w:rsidR="00EE0359" w:rsidRDefault="00EE0359">
          <w:pPr>
            <w:pStyle w:val="TOC1"/>
            <w:tabs>
              <w:tab w:val="right" w:leader="dot" w:pos="9350"/>
            </w:tabs>
            <w:rPr>
              <w:noProof/>
              <w:kern w:val="2"/>
              <w:sz w:val="24"/>
              <w:szCs w:val="24"/>
              <w:lang w:eastAsia="zh-TW"/>
              <w14:ligatures w14:val="standardContextual"/>
            </w:rPr>
          </w:pPr>
          <w:hyperlink w:anchor="_Toc223363774" w:history="1">
            <w:r w:rsidRPr="00910B92">
              <w:rPr>
                <w:rStyle w:val="Hyperlink"/>
                <w:noProof/>
              </w:rPr>
              <w:t>Revision History</w:t>
            </w:r>
            <w:r>
              <w:rPr>
                <w:noProof/>
                <w:webHidden/>
              </w:rPr>
              <w:tab/>
            </w:r>
            <w:r>
              <w:rPr>
                <w:noProof/>
                <w:webHidden/>
              </w:rPr>
              <w:fldChar w:fldCharType="begin"/>
            </w:r>
            <w:r>
              <w:rPr>
                <w:noProof/>
                <w:webHidden/>
              </w:rPr>
              <w:instrText xml:space="preserve"> PAGEREF _Toc223363774 \h </w:instrText>
            </w:r>
            <w:r>
              <w:rPr>
                <w:noProof/>
                <w:webHidden/>
              </w:rPr>
            </w:r>
            <w:r>
              <w:rPr>
                <w:noProof/>
                <w:webHidden/>
              </w:rPr>
              <w:fldChar w:fldCharType="separate"/>
            </w:r>
            <w:r>
              <w:rPr>
                <w:noProof/>
                <w:webHidden/>
              </w:rPr>
              <w:t>10</w:t>
            </w:r>
            <w:r>
              <w:rPr>
                <w:noProof/>
                <w:webHidden/>
              </w:rPr>
              <w:fldChar w:fldCharType="end"/>
            </w:r>
          </w:hyperlink>
        </w:p>
        <w:p w14:paraId="3618FFC1" w14:textId="77777777" w:rsidR="00A87E45" w:rsidRDefault="00A87E45">
          <w:r>
            <w:rPr>
              <w:b/>
              <w:bCs/>
              <w:noProof/>
            </w:rPr>
            <w:fldChar w:fldCharType="end"/>
          </w:r>
        </w:p>
      </w:sdtContent>
    </w:sdt>
    <w:p w14:paraId="7818728A" w14:textId="77777777" w:rsidR="00823868" w:rsidRDefault="00823868"/>
    <w:p w14:paraId="5CEF19C2" w14:textId="77777777" w:rsidR="0013504D" w:rsidRDefault="00000000">
      <w:r>
        <w:br w:type="page"/>
      </w:r>
    </w:p>
    <w:p w14:paraId="5BBC0A9B" w14:textId="77777777" w:rsidR="0013504D" w:rsidRDefault="00000000">
      <w:pPr>
        <w:pStyle w:val="Heading1"/>
      </w:pPr>
      <w:bookmarkStart w:id="0" w:name="_Toc223363754"/>
      <w:r>
        <w:lastRenderedPageBreak/>
        <w:t>1</w:t>
      </w:r>
      <w:r w:rsidR="00B97BBE">
        <w:tab/>
      </w:r>
      <w:r>
        <w:t>Introduction</w:t>
      </w:r>
      <w:bookmarkEnd w:id="0"/>
    </w:p>
    <w:p w14:paraId="57EFC20F" w14:textId="77777777" w:rsidR="0013504D" w:rsidRDefault="00000000">
      <w:pPr>
        <w:pStyle w:val="Heading2"/>
      </w:pPr>
      <w:bookmarkStart w:id="1" w:name="_Toc223363755"/>
      <w:r>
        <w:t>1.1</w:t>
      </w:r>
      <w:r w:rsidR="00B97BBE">
        <w:tab/>
      </w:r>
      <w:r>
        <w:t>Project Overview</w:t>
      </w:r>
      <w:bookmarkEnd w:id="1"/>
    </w:p>
    <w:p w14:paraId="23F4ACEA" w14:textId="77777777" w:rsidR="0013504D" w:rsidRDefault="00000000">
      <w:r>
        <w:t xml:space="preserve">This document explains how we designed and built DATS </w:t>
      </w:r>
      <w:proofErr w:type="spellStart"/>
      <w:r>
        <w:t>CareHub</w:t>
      </w:r>
      <w:proofErr w:type="spellEnd"/>
      <w:r>
        <w:t>. It covers the overall structure of the app, how the different parts connect to each other, the main workflows, and what the screens look like.</w:t>
      </w:r>
    </w:p>
    <w:p w14:paraId="7C9A6352" w14:textId="77777777" w:rsidR="0013504D" w:rsidRDefault="00000000">
      <w:r>
        <w:t xml:space="preserve">Our app has three </w:t>
      </w:r>
      <w:proofErr w:type="gramStart"/>
      <w:r>
        <w:t>front-ends</w:t>
      </w:r>
      <w:proofErr w:type="gramEnd"/>
      <w:r>
        <w:t xml:space="preserve"> that all connect to the same backend:</w:t>
      </w:r>
    </w:p>
    <w:p w14:paraId="49E14A95" w14:textId="77777777" w:rsidR="0013504D" w:rsidRDefault="00000000">
      <w:pPr>
        <w:pStyle w:val="ListBullet"/>
      </w:pPr>
      <w:r>
        <w:t>A .NET MAUI desktop app for Windows (the main app with offline support).</w:t>
      </w:r>
    </w:p>
    <w:p w14:paraId="62F71177" w14:textId="77777777" w:rsidR="0013504D" w:rsidRDefault="00000000">
      <w:pPr>
        <w:pStyle w:val="ListBullet"/>
      </w:pPr>
      <w:r>
        <w:t>A React web UI that staff can open in any browser - this gives access to the same features as the desktop app without needing to install anything.</w:t>
      </w:r>
    </w:p>
    <w:p w14:paraId="3B65EC2E" w14:textId="77777777" w:rsidR="0013504D" w:rsidRDefault="00000000">
      <w:pPr>
        <w:pStyle w:val="ListBullet"/>
      </w:pPr>
      <w:r>
        <w:t>A .NET MAUI mobile app for Android phones and tablets, so staff can check things while walking around the facility.</w:t>
      </w:r>
    </w:p>
    <w:p w14:paraId="50227468" w14:textId="77777777" w:rsidR="0013504D" w:rsidRDefault="00000000">
      <w:proofErr w:type="gramStart"/>
      <w:r>
        <w:t>On</w:t>
      </w:r>
      <w:proofErr w:type="gramEnd"/>
      <w:r>
        <w:t xml:space="preserve"> the backend, we have an ASP.NET Core API that talks to a PostgreSQL database. All three front-ends call the same API, so the data is always in sync.</w:t>
      </w:r>
    </w:p>
    <w:p w14:paraId="54D88F80" w14:textId="77777777" w:rsidR="0013504D" w:rsidRDefault="00000000">
      <w:pPr>
        <w:pStyle w:val="Heading1"/>
      </w:pPr>
      <w:bookmarkStart w:id="2" w:name="_Toc223363756"/>
      <w:r>
        <w:t>2</w:t>
      </w:r>
      <w:r w:rsidR="00B97BBE">
        <w:tab/>
      </w:r>
      <w:r>
        <w:t>Structural Design</w:t>
      </w:r>
      <w:bookmarkEnd w:id="2"/>
    </w:p>
    <w:p w14:paraId="1305F38D" w14:textId="77777777" w:rsidR="0013504D" w:rsidRDefault="00000000">
      <w:pPr>
        <w:pStyle w:val="Heading2"/>
      </w:pPr>
      <w:bookmarkStart w:id="3" w:name="_Toc223363757"/>
      <w:r>
        <w:t>2.1</w:t>
      </w:r>
      <w:r w:rsidR="00B97BBE">
        <w:tab/>
      </w:r>
      <w:r>
        <w:t>Overall Architecture</w:t>
      </w:r>
      <w:bookmarkEnd w:id="3"/>
    </w:p>
    <w:p w14:paraId="665D17BA" w14:textId="77777777" w:rsidR="0013504D" w:rsidRDefault="00000000">
      <w:r>
        <w:t>Here is a simple diagram showing how all the pieces connect:</w:t>
      </w:r>
    </w:p>
    <w:p w14:paraId="1C641A8E" w14:textId="77777777" w:rsidR="0013504D" w:rsidRDefault="00787C88" w:rsidP="0093518C">
      <w:pPr>
        <w:jc w:val="center"/>
      </w:pPr>
      <w:r w:rsidRPr="00787C88">
        <w:rPr>
          <w:noProof/>
        </w:rPr>
        <w:drawing>
          <wp:inline distT="0" distB="0" distL="0" distR="0" wp14:anchorId="67716B1A" wp14:editId="49D08FAA">
            <wp:extent cx="4572000" cy="3734777"/>
            <wp:effectExtent l="0" t="0" r="0" b="0"/>
            <wp:docPr id="25418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7702" name=""/>
                    <pic:cNvPicPr/>
                  </pic:nvPicPr>
                  <pic:blipFill>
                    <a:blip r:embed="rId6"/>
                    <a:stretch>
                      <a:fillRect/>
                    </a:stretch>
                  </pic:blipFill>
                  <pic:spPr>
                    <a:xfrm>
                      <a:off x="0" y="0"/>
                      <a:ext cx="4572000" cy="3734777"/>
                    </a:xfrm>
                    <a:prstGeom prst="rect">
                      <a:avLst/>
                    </a:prstGeom>
                  </pic:spPr>
                </pic:pic>
              </a:graphicData>
            </a:graphic>
          </wp:inline>
        </w:drawing>
      </w:r>
    </w:p>
    <w:p w14:paraId="475B8736" w14:textId="77777777" w:rsidR="0013504D" w:rsidRDefault="00000000">
      <w:r>
        <w:lastRenderedPageBreak/>
        <w:t xml:space="preserve">Desktop App (.NET MAUI): This is the Windows app with the most features. It has XAML pages for the UI, </w:t>
      </w:r>
      <w:proofErr w:type="spellStart"/>
      <w:r>
        <w:t>ViewModels</w:t>
      </w:r>
      <w:proofErr w:type="spellEnd"/>
      <w:r>
        <w:t xml:space="preserve"> for the logic, and services that talk to the API. If the API goes down, it falls back to reading/writing local JSON files so staff can keep working.</w:t>
      </w:r>
    </w:p>
    <w:p w14:paraId="1D5F035A" w14:textId="77777777" w:rsidR="0013504D" w:rsidRDefault="00000000">
      <w:r>
        <w:t>Web UI (React): A browser-based version of the app. Staff can open it on any device with a web browser. It talks directly to the API, so it needs an internet connection. This is great for computers that cannot install the desktop app or for quick access.</w:t>
      </w:r>
    </w:p>
    <w:p w14:paraId="61105A47" w14:textId="77777777" w:rsidR="0013504D" w:rsidRDefault="00000000">
      <w:r>
        <w:t>Mobile App (.NET MAUI): A mobile-friendly version built with .NET MAUI, targeting Android. It shares the same models as the desktop app. Currently it is a read-only viewer that loads data from local JSON files. We plan to connect it to the API so it can access live data like the web and desktop apps.</w:t>
      </w:r>
    </w:p>
    <w:p w14:paraId="4B6433AE" w14:textId="77777777" w:rsidR="0013504D" w:rsidRDefault="00000000">
      <w:r>
        <w:t xml:space="preserve">Backend (ASP.NET Core): The API server that handles all requests from all three </w:t>
      </w:r>
      <w:proofErr w:type="gramStart"/>
      <w:r>
        <w:t>front-ends</w:t>
      </w:r>
      <w:proofErr w:type="gramEnd"/>
      <w:r>
        <w:t>. It uses Entity Framework Core to talk to the PostgreSQL database.</w:t>
      </w:r>
    </w:p>
    <w:p w14:paraId="5E1F648A" w14:textId="77777777" w:rsidR="0093518C" w:rsidRDefault="00000000">
      <w:pPr>
        <w:rPr>
          <w:rFonts w:eastAsia="PMingLiU"/>
          <w:lang w:eastAsia="zh-TW"/>
        </w:rPr>
      </w:pPr>
      <w:r>
        <w:t>Database (PostgreSQL 16): Runs inside a Docker container. Stores all the data - residents, medications, observations, and MAR records.</w:t>
      </w:r>
    </w:p>
    <w:p w14:paraId="7560E329" w14:textId="77777777" w:rsidR="0093518C" w:rsidRPr="0093518C" w:rsidRDefault="0093518C">
      <w:r w:rsidRPr="0093518C">
        <w:t xml:space="preserve">External LLM API (TBC): A planned server-to-server connection where the </w:t>
      </w:r>
      <w:proofErr w:type="spellStart"/>
      <w:r w:rsidRPr="0093518C">
        <w:t>CareHub</w:t>
      </w:r>
      <w:proofErr w:type="spellEnd"/>
      <w:r w:rsidRPr="0093518C">
        <w:t xml:space="preserve"> API sends requests to an external LLM for tasks like summarizing observations or flagging medication interactions. All LLM calls go through the backend to keep API keys secure.</w:t>
      </w:r>
    </w:p>
    <w:p w14:paraId="20F7A4B7" w14:textId="77777777" w:rsidR="0013504D" w:rsidRDefault="00000000">
      <w:pPr>
        <w:pStyle w:val="Heading2"/>
      </w:pPr>
      <w:bookmarkStart w:id="4" w:name="_Toc223363758"/>
      <w:r>
        <w:t>2.2</w:t>
      </w:r>
      <w:r w:rsidR="00B97BBE">
        <w:tab/>
      </w:r>
      <w:r>
        <w:t>How MVVM Works in Our Desktop App</w:t>
      </w:r>
      <w:bookmarkEnd w:id="4"/>
    </w:p>
    <w:p w14:paraId="5776CE08" w14:textId="77777777" w:rsidR="0013504D" w:rsidRDefault="00000000">
      <w:r>
        <w:t>The desktop app uses the MVVM pattern (Model-View-</w:t>
      </w:r>
      <w:proofErr w:type="spellStart"/>
      <w:r>
        <w:t>ViewModel</w:t>
      </w:r>
      <w:proofErr w:type="spellEnd"/>
      <w:r>
        <w:t>) to keep things organized. Here is what each part does:</w:t>
      </w:r>
    </w:p>
    <w:tbl>
      <w:tblPr>
        <w:tblStyle w:val="TableGrid"/>
        <w:tblW w:w="9216" w:type="dxa"/>
        <w:tblInd w:w="108" w:type="dxa"/>
        <w:tblLook w:val="04A0" w:firstRow="1" w:lastRow="0" w:firstColumn="1" w:lastColumn="0" w:noHBand="0" w:noVBand="1"/>
      </w:tblPr>
      <w:tblGrid>
        <w:gridCol w:w="1707"/>
        <w:gridCol w:w="3754"/>
        <w:gridCol w:w="3755"/>
      </w:tblGrid>
      <w:tr w:rsidR="0013504D" w14:paraId="3E699121" w14:textId="77777777" w:rsidTr="00B97BBE">
        <w:tc>
          <w:tcPr>
            <w:tcW w:w="1707" w:type="dxa"/>
          </w:tcPr>
          <w:p w14:paraId="03CAE2AD" w14:textId="77777777" w:rsidR="0013504D" w:rsidRDefault="00000000">
            <w:r>
              <w:rPr>
                <w:b/>
              </w:rPr>
              <w:t>Part</w:t>
            </w:r>
          </w:p>
        </w:tc>
        <w:tc>
          <w:tcPr>
            <w:tcW w:w="3754" w:type="dxa"/>
          </w:tcPr>
          <w:p w14:paraId="1966AB31" w14:textId="77777777" w:rsidR="0013504D" w:rsidRDefault="00000000">
            <w:r>
              <w:rPr>
                <w:b/>
              </w:rPr>
              <w:t>What It Does</w:t>
            </w:r>
          </w:p>
        </w:tc>
        <w:tc>
          <w:tcPr>
            <w:tcW w:w="3755" w:type="dxa"/>
          </w:tcPr>
          <w:p w14:paraId="12C22DF3" w14:textId="77777777" w:rsidR="0013504D" w:rsidRDefault="00000000">
            <w:r>
              <w:rPr>
                <w:b/>
              </w:rPr>
              <w:t>Examples in Our App</w:t>
            </w:r>
          </w:p>
        </w:tc>
      </w:tr>
      <w:tr w:rsidR="0013504D" w14:paraId="7100EB05" w14:textId="77777777" w:rsidTr="00B97BBE">
        <w:tc>
          <w:tcPr>
            <w:tcW w:w="1707" w:type="dxa"/>
          </w:tcPr>
          <w:p w14:paraId="72F16E42" w14:textId="77777777" w:rsidR="0013504D" w:rsidRDefault="00000000">
            <w:r>
              <w:t>Model</w:t>
            </w:r>
          </w:p>
        </w:tc>
        <w:tc>
          <w:tcPr>
            <w:tcW w:w="3754" w:type="dxa"/>
          </w:tcPr>
          <w:p w14:paraId="331FE0EC" w14:textId="77777777" w:rsidR="0013504D" w:rsidRDefault="00000000">
            <w:r>
              <w:t>The data objects - what a resident or medication looks like in code.</w:t>
            </w:r>
          </w:p>
        </w:tc>
        <w:tc>
          <w:tcPr>
            <w:tcW w:w="3755" w:type="dxa"/>
          </w:tcPr>
          <w:p w14:paraId="69049CD1" w14:textId="77777777" w:rsidR="0013504D" w:rsidRDefault="00000000">
            <w:proofErr w:type="spellStart"/>
            <w:r>
              <w:t>Resident.cs</w:t>
            </w:r>
            <w:proofErr w:type="spellEnd"/>
            <w:r>
              <w:t xml:space="preserve">, </w:t>
            </w:r>
            <w:proofErr w:type="spellStart"/>
            <w:r>
              <w:t>Medication.cs</w:t>
            </w:r>
            <w:proofErr w:type="spellEnd"/>
            <w:r>
              <w:t xml:space="preserve">, </w:t>
            </w:r>
            <w:proofErr w:type="spellStart"/>
            <w:r>
              <w:t>Observation.cs</w:t>
            </w:r>
            <w:proofErr w:type="spellEnd"/>
            <w:r>
              <w:t xml:space="preserve">, </w:t>
            </w:r>
            <w:proofErr w:type="spellStart"/>
            <w:r>
              <w:t>MarEntry.cs</w:t>
            </w:r>
            <w:proofErr w:type="spellEnd"/>
          </w:p>
        </w:tc>
      </w:tr>
      <w:tr w:rsidR="0013504D" w14:paraId="0912F171" w14:textId="77777777" w:rsidTr="00B97BBE">
        <w:tc>
          <w:tcPr>
            <w:tcW w:w="1707" w:type="dxa"/>
          </w:tcPr>
          <w:p w14:paraId="4B450AA3" w14:textId="77777777" w:rsidR="0013504D" w:rsidRDefault="00000000">
            <w:r>
              <w:t>View</w:t>
            </w:r>
          </w:p>
        </w:tc>
        <w:tc>
          <w:tcPr>
            <w:tcW w:w="3754" w:type="dxa"/>
          </w:tcPr>
          <w:p w14:paraId="32B5F7BE" w14:textId="77777777" w:rsidR="0013504D" w:rsidRDefault="00000000">
            <w:r>
              <w:t>The XAML pages - the actual screens the user sees and clicks on.</w:t>
            </w:r>
          </w:p>
        </w:tc>
        <w:tc>
          <w:tcPr>
            <w:tcW w:w="3755" w:type="dxa"/>
          </w:tcPr>
          <w:p w14:paraId="09EDF66A" w14:textId="77777777" w:rsidR="0013504D" w:rsidRDefault="00000000">
            <w:proofErr w:type="spellStart"/>
            <w:r>
              <w:t>ResidentsPage.xaml</w:t>
            </w:r>
            <w:proofErr w:type="spellEnd"/>
            <w:r>
              <w:t xml:space="preserve">, </w:t>
            </w:r>
            <w:proofErr w:type="spellStart"/>
            <w:r>
              <w:t>MarPage.xaml</w:t>
            </w:r>
            <w:proofErr w:type="spellEnd"/>
            <w:r>
              <w:t xml:space="preserve">, </w:t>
            </w:r>
            <w:proofErr w:type="spellStart"/>
            <w:r>
              <w:t>LoginPage.xaml</w:t>
            </w:r>
            <w:proofErr w:type="spellEnd"/>
          </w:p>
        </w:tc>
      </w:tr>
      <w:tr w:rsidR="0013504D" w14:paraId="651B48E2" w14:textId="77777777" w:rsidTr="00B97BBE">
        <w:tc>
          <w:tcPr>
            <w:tcW w:w="1707" w:type="dxa"/>
          </w:tcPr>
          <w:p w14:paraId="36C5209E" w14:textId="77777777" w:rsidR="0013504D" w:rsidRDefault="00000000">
            <w:proofErr w:type="spellStart"/>
            <w:r>
              <w:t>ViewModel</w:t>
            </w:r>
            <w:proofErr w:type="spellEnd"/>
          </w:p>
        </w:tc>
        <w:tc>
          <w:tcPr>
            <w:tcW w:w="3754" w:type="dxa"/>
          </w:tcPr>
          <w:p w14:paraId="43811973" w14:textId="77777777" w:rsidR="0013504D" w:rsidRDefault="00000000">
            <w:r>
              <w:t>The middleman - gets data from services, formats it, and passes it to the View.</w:t>
            </w:r>
          </w:p>
        </w:tc>
        <w:tc>
          <w:tcPr>
            <w:tcW w:w="3755" w:type="dxa"/>
          </w:tcPr>
          <w:p w14:paraId="4ABA38A1" w14:textId="77777777" w:rsidR="0013504D" w:rsidRDefault="00000000">
            <w:proofErr w:type="spellStart"/>
            <w:r>
              <w:t>ResidentsPageViewModel.cs</w:t>
            </w:r>
            <w:proofErr w:type="spellEnd"/>
            <w:r>
              <w:t xml:space="preserve">, </w:t>
            </w:r>
            <w:proofErr w:type="spellStart"/>
            <w:r>
              <w:t>MarPageViewModel.cs</w:t>
            </w:r>
            <w:proofErr w:type="spellEnd"/>
          </w:p>
        </w:tc>
      </w:tr>
      <w:tr w:rsidR="0013504D" w14:paraId="3B1850C8" w14:textId="77777777" w:rsidTr="00B97BBE">
        <w:tc>
          <w:tcPr>
            <w:tcW w:w="1707" w:type="dxa"/>
          </w:tcPr>
          <w:p w14:paraId="62C8027B" w14:textId="77777777" w:rsidR="0013504D" w:rsidRDefault="00000000">
            <w:r>
              <w:t>Services</w:t>
            </w:r>
          </w:p>
        </w:tc>
        <w:tc>
          <w:tcPr>
            <w:tcW w:w="3754" w:type="dxa"/>
          </w:tcPr>
          <w:p w14:paraId="2E14169B" w14:textId="77777777" w:rsidR="0013504D" w:rsidRDefault="00000000">
            <w:r>
              <w:t>Handle talking to the API or reading local files. We use interfaces so we can swap between online and offline.</w:t>
            </w:r>
          </w:p>
        </w:tc>
        <w:tc>
          <w:tcPr>
            <w:tcW w:w="3755" w:type="dxa"/>
          </w:tcPr>
          <w:p w14:paraId="53B3FDB1" w14:textId="77777777" w:rsidR="0013504D" w:rsidRDefault="00000000">
            <w:proofErr w:type="spellStart"/>
            <w:r>
              <w:t>IResidentService</w:t>
            </w:r>
            <w:proofErr w:type="spellEnd"/>
            <w:r>
              <w:t xml:space="preserve">, </w:t>
            </w:r>
            <w:proofErr w:type="spellStart"/>
            <w:r>
              <w:t>ResidentApiService</w:t>
            </w:r>
            <w:proofErr w:type="spellEnd"/>
            <w:r>
              <w:t xml:space="preserve">, </w:t>
            </w:r>
            <w:proofErr w:type="spellStart"/>
            <w:r>
              <w:t>ResidentJsonService</w:t>
            </w:r>
            <w:proofErr w:type="spellEnd"/>
          </w:p>
        </w:tc>
      </w:tr>
    </w:tbl>
    <w:p w14:paraId="2EDFEE8F" w14:textId="77777777" w:rsidR="0013504D" w:rsidRDefault="00000000">
      <w:pPr>
        <w:pStyle w:val="Heading2"/>
      </w:pPr>
      <w:bookmarkStart w:id="5" w:name="_Toc223363759"/>
      <w:r>
        <w:t>2.3</w:t>
      </w:r>
      <w:r w:rsidR="00B97BBE">
        <w:tab/>
      </w:r>
      <w:r>
        <w:t>How React Works for the Web App</w:t>
      </w:r>
      <w:bookmarkEnd w:id="5"/>
    </w:p>
    <w:p w14:paraId="5FCFBEFC" w14:textId="77777777" w:rsidR="0013504D" w:rsidRDefault="00000000">
      <w:r>
        <w:t>The web UI is built with React. It calls the same API as the desktop app and displays the same data in a browser-friendly layout.</w:t>
      </w:r>
    </w:p>
    <w:p w14:paraId="3FDEBDFC" w14:textId="77777777" w:rsidR="0013504D" w:rsidRDefault="00000000">
      <w:r>
        <w:t>Here is how the React side is organized:</w:t>
      </w:r>
    </w:p>
    <w:p w14:paraId="5F2B50B9" w14:textId="77777777" w:rsidR="0013504D" w:rsidRDefault="00000000">
      <w:pPr>
        <w:pStyle w:val="ListBullet"/>
      </w:pPr>
      <w:r>
        <w:t>Components: Reusable UI pieces like forms, tables, buttons, and cards.</w:t>
      </w:r>
    </w:p>
    <w:p w14:paraId="1BC4C3CB" w14:textId="77777777" w:rsidR="0013504D" w:rsidRDefault="00000000">
      <w:pPr>
        <w:pStyle w:val="ListBullet"/>
      </w:pPr>
      <w:r>
        <w:t>Pages/Screens: The main views like Residents List, MAR Page, Login, etc.</w:t>
      </w:r>
    </w:p>
    <w:p w14:paraId="6697FC84" w14:textId="77777777" w:rsidR="0013504D" w:rsidRDefault="00000000">
      <w:pPr>
        <w:pStyle w:val="ListBullet"/>
      </w:pPr>
      <w:r>
        <w:lastRenderedPageBreak/>
        <w:t xml:space="preserve">Services/API calls: Functions that call our ASP.NET Core backend using fetch or </w:t>
      </w:r>
      <w:proofErr w:type="spellStart"/>
      <w:r>
        <w:t>axios</w:t>
      </w:r>
      <w:proofErr w:type="spellEnd"/>
      <w:r>
        <w:t>.</w:t>
      </w:r>
    </w:p>
    <w:p w14:paraId="6FBF2F83" w14:textId="77777777" w:rsidR="0013504D" w:rsidRDefault="00000000">
      <w:pPr>
        <w:pStyle w:val="ListBullet"/>
      </w:pPr>
      <w:r>
        <w:t>State Management: Keeps track of the logged-in user, current resident, etc.</w:t>
      </w:r>
    </w:p>
    <w:p w14:paraId="148EB372" w14:textId="77777777" w:rsidR="0013504D" w:rsidRDefault="00000000">
      <w:r>
        <w:t>The web app runs in any modern browser (Chrome, Edge, Firefox, Safari) and needs an internet connection to work.</w:t>
      </w:r>
    </w:p>
    <w:p w14:paraId="4186E3D2" w14:textId="77777777" w:rsidR="00D85A06" w:rsidRDefault="00000000">
      <w:pPr>
        <w:pStyle w:val="Heading2"/>
      </w:pPr>
      <w:bookmarkStart w:id="6" w:name="_Toc223363760"/>
      <w:r>
        <w:t>2.3.1</w:t>
      </w:r>
      <w:r>
        <w:tab/>
        <w:t>How the Mobile App Works (.NET MAUI)</w:t>
      </w:r>
      <w:bookmarkEnd w:id="6"/>
    </w:p>
    <w:p w14:paraId="6EDECD19" w14:textId="77777777" w:rsidR="00D85A06" w:rsidRDefault="00000000">
      <w:r>
        <w:t>The mobile app is a separate .NET MAUI project (</w:t>
      </w:r>
      <w:proofErr w:type="spellStart"/>
      <w:r>
        <w:t>CareHub.Mobile</w:t>
      </w:r>
      <w:proofErr w:type="spellEnd"/>
      <w:r>
        <w:t>) that targets Android. It shares the same model classes as the desktop app (</w:t>
      </w:r>
      <w:proofErr w:type="spellStart"/>
      <w:r>
        <w:t>Resident.cs</w:t>
      </w:r>
      <w:proofErr w:type="spellEnd"/>
      <w:r>
        <w:t xml:space="preserve">, </w:t>
      </w:r>
      <w:proofErr w:type="spellStart"/>
      <w:r>
        <w:t>Medication.cs</w:t>
      </w:r>
      <w:proofErr w:type="spellEnd"/>
      <w:r>
        <w:t>) so the data structures are consistent.</w:t>
      </w:r>
      <w:r w:rsidR="002716B3">
        <w:rPr>
          <w:rFonts w:eastAsia="PMingLiU" w:hint="eastAsia"/>
          <w:lang w:eastAsia="zh-TW"/>
        </w:rPr>
        <w:t xml:space="preserve">  Currently,</w:t>
      </w:r>
      <w:r>
        <w:t xml:space="preserve"> the mobile app is a basic read-only prototype. </w:t>
      </w:r>
      <w:r w:rsidR="002716B3">
        <w:rPr>
          <w:rFonts w:eastAsia="PMingLiU" w:hint="eastAsia"/>
          <w:lang w:eastAsia="zh-TW"/>
        </w:rPr>
        <w:t xml:space="preserve"> </w:t>
      </w:r>
      <w:r>
        <w:t>Here is what it has:</w:t>
      </w:r>
    </w:p>
    <w:p w14:paraId="746F21CE" w14:textId="77777777" w:rsidR="00D85A06" w:rsidRDefault="00000000">
      <w:proofErr w:type="spellStart"/>
      <w:r>
        <w:t>ResidentsPage</w:t>
      </w:r>
      <w:proofErr w:type="spellEnd"/>
      <w:r>
        <w:t xml:space="preserve"> – Shows a list of all residents in a card-based layout. Tapping a resident opens their detail page.</w:t>
      </w:r>
    </w:p>
    <w:p w14:paraId="6670C110" w14:textId="77777777" w:rsidR="00D85A06" w:rsidRDefault="00000000">
      <w:proofErr w:type="spellStart"/>
      <w:r>
        <w:t>ResidentDetailPage</w:t>
      </w:r>
      <w:proofErr w:type="spellEnd"/>
      <w:r>
        <w:t xml:space="preserve"> – Shows the selected resident’s info and their medications (name, dosage, schedule).</w:t>
      </w:r>
    </w:p>
    <w:p w14:paraId="0EAB6BF1" w14:textId="77777777" w:rsidR="00D85A06" w:rsidRDefault="00000000">
      <w:r>
        <w:t>The mobile app currently loads data from local JSON files bundled inside the app (Resources/Raw/</w:t>
      </w:r>
      <w:proofErr w:type="spellStart"/>
      <w:r>
        <w:t>Residents.json</w:t>
      </w:r>
      <w:proofErr w:type="spellEnd"/>
      <w:r>
        <w:t xml:space="preserve"> and </w:t>
      </w:r>
      <w:proofErr w:type="spellStart"/>
      <w:r>
        <w:t>Medications.json</w:t>
      </w:r>
      <w:proofErr w:type="spellEnd"/>
      <w:r>
        <w:t xml:space="preserve">). It </w:t>
      </w:r>
      <w:proofErr w:type="gramStart"/>
      <w:r>
        <w:t>does not connect</w:t>
      </w:r>
      <w:proofErr w:type="gramEnd"/>
      <w:r>
        <w:t xml:space="preserve"> to the API yet. There </w:t>
      </w:r>
      <w:proofErr w:type="gramStart"/>
      <w:r>
        <w:t>is</w:t>
      </w:r>
      <w:proofErr w:type="gramEnd"/>
      <w:r>
        <w:t xml:space="preserve"> no login screen and no role-based access – it just shows all residents.</w:t>
      </w:r>
    </w:p>
    <w:p w14:paraId="6158A9F5" w14:textId="77777777" w:rsidR="00D85A06" w:rsidRDefault="00000000">
      <w:r>
        <w:t>We plan to connect it to the same API as the desktop and web apps, add a login screen, and support the Observer (Resident) role so residents can view their own data on their phone. Navigation uses MAUI Shell with a simple list-to-detail flow. Note: The Dev Reference document lists the mobile app as React Native. This SDD documents it as .NET MAUI. The team should confirm which technology is being used and update the conflicting document accordingly.</w:t>
      </w:r>
    </w:p>
    <w:p w14:paraId="217CF8B1" w14:textId="77777777" w:rsidR="0013504D" w:rsidRDefault="002716B3">
      <w:pPr>
        <w:pStyle w:val="Heading2"/>
      </w:pPr>
      <w:bookmarkStart w:id="7" w:name="_Toc223363761"/>
      <w:r>
        <w:rPr>
          <w:rFonts w:eastAsia="PMingLiU" w:hint="eastAsia"/>
          <w:lang w:eastAsia="zh-TW"/>
        </w:rPr>
        <w:t>2</w:t>
      </w:r>
      <w:r>
        <w:t>.4</w:t>
      </w:r>
      <w:r w:rsidR="00B97BBE">
        <w:tab/>
      </w:r>
      <w:r>
        <w:t>Class Diagrams</w:t>
      </w:r>
      <w:bookmarkEnd w:id="7"/>
    </w:p>
    <w:p w14:paraId="525D6C3A" w14:textId="77777777" w:rsidR="0013504D" w:rsidRDefault="00000000">
      <w:r>
        <w:t>Here are the main data classes (entities) used across the app:</w:t>
      </w:r>
    </w:p>
    <w:tbl>
      <w:tblPr>
        <w:tblStyle w:val="TableGrid"/>
        <w:tblW w:w="9216" w:type="dxa"/>
        <w:tblInd w:w="115" w:type="dxa"/>
        <w:tblLook w:val="04A0" w:firstRow="1" w:lastRow="0" w:firstColumn="1" w:lastColumn="0" w:noHBand="0" w:noVBand="1"/>
      </w:tblPr>
      <w:tblGrid>
        <w:gridCol w:w="1939"/>
        <w:gridCol w:w="3638"/>
        <w:gridCol w:w="3639"/>
      </w:tblGrid>
      <w:tr w:rsidR="0013504D" w14:paraId="52941C6B" w14:textId="77777777" w:rsidTr="00B97BBE">
        <w:tc>
          <w:tcPr>
            <w:tcW w:w="1939" w:type="dxa"/>
          </w:tcPr>
          <w:p w14:paraId="650DC350" w14:textId="77777777" w:rsidR="0013504D" w:rsidRPr="00B97BBE" w:rsidRDefault="00000000">
            <w:pPr>
              <w:rPr>
                <w:b/>
              </w:rPr>
            </w:pPr>
            <w:r>
              <w:rPr>
                <w:b/>
              </w:rPr>
              <w:t>Class</w:t>
            </w:r>
          </w:p>
        </w:tc>
        <w:tc>
          <w:tcPr>
            <w:tcW w:w="3638" w:type="dxa"/>
          </w:tcPr>
          <w:p w14:paraId="5C0AB086" w14:textId="77777777" w:rsidR="0013504D" w:rsidRDefault="00000000">
            <w:r>
              <w:rPr>
                <w:b/>
              </w:rPr>
              <w:t>Important Fields</w:t>
            </w:r>
          </w:p>
        </w:tc>
        <w:tc>
          <w:tcPr>
            <w:tcW w:w="3639" w:type="dxa"/>
          </w:tcPr>
          <w:p w14:paraId="2122E411" w14:textId="77777777" w:rsidR="0013504D" w:rsidRDefault="00000000">
            <w:r>
              <w:rPr>
                <w:b/>
              </w:rPr>
              <w:t>Connected To</w:t>
            </w:r>
          </w:p>
        </w:tc>
      </w:tr>
      <w:tr w:rsidR="0013504D" w14:paraId="1702F937" w14:textId="77777777" w:rsidTr="00B97BBE">
        <w:tc>
          <w:tcPr>
            <w:tcW w:w="1939" w:type="dxa"/>
          </w:tcPr>
          <w:p w14:paraId="17131036" w14:textId="77777777" w:rsidR="0013504D" w:rsidRPr="00B97BBE" w:rsidRDefault="00000000">
            <w:pPr>
              <w:rPr>
                <w:b/>
              </w:rPr>
            </w:pPr>
            <w:r w:rsidRPr="00B97BBE">
              <w:rPr>
                <w:b/>
              </w:rPr>
              <w:t>Resident</w:t>
            </w:r>
          </w:p>
        </w:tc>
        <w:tc>
          <w:tcPr>
            <w:tcW w:w="3638" w:type="dxa"/>
          </w:tcPr>
          <w:p w14:paraId="5161AB34" w14:textId="77777777" w:rsidR="0013504D" w:rsidRDefault="00000000">
            <w:r>
              <w:t>Name, DOB, Gender, Address, Emergency Contacts, Doctor Info, Allergies, Room Number</w:t>
            </w:r>
          </w:p>
        </w:tc>
        <w:tc>
          <w:tcPr>
            <w:tcW w:w="3639" w:type="dxa"/>
          </w:tcPr>
          <w:p w14:paraId="2AF1BD96" w14:textId="77777777" w:rsidR="0013504D" w:rsidRDefault="00000000">
            <w:r>
              <w:t>Has many Medications, Observations, and MAR Entries</w:t>
            </w:r>
          </w:p>
        </w:tc>
      </w:tr>
      <w:tr w:rsidR="0013504D" w14:paraId="7E440ECB" w14:textId="77777777" w:rsidTr="00B97BBE">
        <w:tc>
          <w:tcPr>
            <w:tcW w:w="1939" w:type="dxa"/>
          </w:tcPr>
          <w:p w14:paraId="681F5EA9" w14:textId="77777777" w:rsidR="0013504D" w:rsidRPr="00B97BBE" w:rsidRDefault="00000000">
            <w:pPr>
              <w:rPr>
                <w:b/>
              </w:rPr>
            </w:pPr>
            <w:r w:rsidRPr="00B97BBE">
              <w:rPr>
                <w:b/>
              </w:rPr>
              <w:t>Medication</w:t>
            </w:r>
          </w:p>
        </w:tc>
        <w:tc>
          <w:tcPr>
            <w:tcW w:w="3638" w:type="dxa"/>
          </w:tcPr>
          <w:p w14:paraId="167F75A1" w14:textId="77777777" w:rsidR="0013504D" w:rsidRDefault="00000000">
            <w:r>
              <w:t>Name, Dosage, Stock Quantity, Reorder Level, Expiry Date, Weekly Schedule</w:t>
            </w:r>
          </w:p>
        </w:tc>
        <w:tc>
          <w:tcPr>
            <w:tcW w:w="3639" w:type="dxa"/>
          </w:tcPr>
          <w:p w14:paraId="32D05B1C" w14:textId="77777777" w:rsidR="0013504D" w:rsidRDefault="00000000">
            <w:proofErr w:type="gramStart"/>
            <w:r>
              <w:t>Belongs</w:t>
            </w:r>
            <w:proofErr w:type="gramEnd"/>
            <w:r>
              <w:t xml:space="preserve"> to a Resident</w:t>
            </w:r>
          </w:p>
        </w:tc>
      </w:tr>
      <w:tr w:rsidR="0013504D" w14:paraId="7C89D9E3" w14:textId="77777777" w:rsidTr="00B97BBE">
        <w:tc>
          <w:tcPr>
            <w:tcW w:w="1939" w:type="dxa"/>
          </w:tcPr>
          <w:p w14:paraId="13F888D8" w14:textId="77777777" w:rsidR="0013504D" w:rsidRPr="00B97BBE" w:rsidRDefault="00000000">
            <w:pPr>
              <w:rPr>
                <w:b/>
              </w:rPr>
            </w:pPr>
            <w:r w:rsidRPr="00B97BBE">
              <w:rPr>
                <w:b/>
              </w:rPr>
              <w:t>Observation</w:t>
            </w:r>
          </w:p>
        </w:tc>
        <w:tc>
          <w:tcPr>
            <w:tcW w:w="3638" w:type="dxa"/>
          </w:tcPr>
          <w:p w14:paraId="40A68D20" w14:textId="77777777" w:rsidR="0013504D" w:rsidRDefault="00000000">
            <w:r>
              <w:t>Type (Vitals), Temperature, Blood Pressure, Pulse, SpO2, Notes, Recorded By</w:t>
            </w:r>
          </w:p>
        </w:tc>
        <w:tc>
          <w:tcPr>
            <w:tcW w:w="3639" w:type="dxa"/>
          </w:tcPr>
          <w:p w14:paraId="5080E97A" w14:textId="77777777" w:rsidR="0013504D" w:rsidRDefault="00000000">
            <w:proofErr w:type="gramStart"/>
            <w:r>
              <w:t>Belongs</w:t>
            </w:r>
            <w:proofErr w:type="gramEnd"/>
            <w:r>
              <w:t xml:space="preserve"> to a Resident</w:t>
            </w:r>
          </w:p>
        </w:tc>
      </w:tr>
      <w:tr w:rsidR="0013504D" w14:paraId="06A3B893" w14:textId="77777777" w:rsidTr="00B97BBE">
        <w:tc>
          <w:tcPr>
            <w:tcW w:w="1939" w:type="dxa"/>
          </w:tcPr>
          <w:p w14:paraId="4F78E13C" w14:textId="77777777" w:rsidR="0013504D" w:rsidRPr="00B97BBE" w:rsidRDefault="00000000">
            <w:pPr>
              <w:rPr>
                <w:b/>
              </w:rPr>
            </w:pPr>
            <w:proofErr w:type="spellStart"/>
            <w:r w:rsidRPr="00B97BBE">
              <w:rPr>
                <w:b/>
              </w:rPr>
              <w:t>MarEntry</w:t>
            </w:r>
            <w:proofErr w:type="spellEnd"/>
          </w:p>
        </w:tc>
        <w:tc>
          <w:tcPr>
            <w:tcW w:w="3638" w:type="dxa"/>
          </w:tcPr>
          <w:p w14:paraId="6B6599BB" w14:textId="77777777" w:rsidR="0013504D" w:rsidRDefault="00000000">
            <w:r>
              <w:t>Status (Given/Refused/Held/Missed), Dose, Scheduled Time, Administered Time, Notes, Can Be Voided</w:t>
            </w:r>
          </w:p>
        </w:tc>
        <w:tc>
          <w:tcPr>
            <w:tcW w:w="3639" w:type="dxa"/>
          </w:tcPr>
          <w:p w14:paraId="33C77A18" w14:textId="77777777" w:rsidR="0013504D" w:rsidRDefault="00000000">
            <w:r>
              <w:t>Belongs to a Resident and a Medication</w:t>
            </w:r>
          </w:p>
        </w:tc>
      </w:tr>
    </w:tbl>
    <w:p w14:paraId="51EC8850" w14:textId="77777777" w:rsidR="0013504D" w:rsidRDefault="00000000" w:rsidP="00656F81">
      <w:pPr>
        <w:spacing w:before="240"/>
      </w:pPr>
      <w:r>
        <w:lastRenderedPageBreak/>
        <w:t>On the desktop side, each data type has the same service pattern: an interface, an API version, and a local JSON version for offline use:</w:t>
      </w:r>
    </w:p>
    <w:tbl>
      <w:tblPr>
        <w:tblStyle w:val="TableGrid"/>
        <w:tblW w:w="9216" w:type="dxa"/>
        <w:tblInd w:w="115" w:type="dxa"/>
        <w:tblLook w:val="04A0" w:firstRow="1" w:lastRow="0" w:firstColumn="1" w:lastColumn="0" w:noHBand="0" w:noVBand="1"/>
      </w:tblPr>
      <w:tblGrid>
        <w:gridCol w:w="3072"/>
        <w:gridCol w:w="3072"/>
        <w:gridCol w:w="3072"/>
      </w:tblGrid>
      <w:tr w:rsidR="0013504D" w14:paraId="6F9A205C" w14:textId="77777777" w:rsidTr="00B97BBE">
        <w:tc>
          <w:tcPr>
            <w:tcW w:w="3072" w:type="dxa"/>
          </w:tcPr>
          <w:p w14:paraId="7A3645A4" w14:textId="77777777" w:rsidR="0013504D" w:rsidRDefault="00000000">
            <w:r>
              <w:rPr>
                <w:b/>
              </w:rPr>
              <w:t>Interface</w:t>
            </w:r>
          </w:p>
        </w:tc>
        <w:tc>
          <w:tcPr>
            <w:tcW w:w="3072" w:type="dxa"/>
          </w:tcPr>
          <w:p w14:paraId="0F1AA9F4" w14:textId="77777777" w:rsidR="0013504D" w:rsidRDefault="00000000">
            <w:r>
              <w:rPr>
                <w:b/>
              </w:rPr>
              <w:t>API Version</w:t>
            </w:r>
          </w:p>
        </w:tc>
        <w:tc>
          <w:tcPr>
            <w:tcW w:w="3072" w:type="dxa"/>
          </w:tcPr>
          <w:p w14:paraId="0CF6B568" w14:textId="77777777" w:rsidR="0013504D" w:rsidRDefault="00000000">
            <w:r>
              <w:rPr>
                <w:b/>
              </w:rPr>
              <w:t>Offline Version</w:t>
            </w:r>
          </w:p>
        </w:tc>
      </w:tr>
      <w:tr w:rsidR="0013504D" w14:paraId="6215D453" w14:textId="77777777" w:rsidTr="00B97BBE">
        <w:tc>
          <w:tcPr>
            <w:tcW w:w="3072" w:type="dxa"/>
          </w:tcPr>
          <w:p w14:paraId="06D85180" w14:textId="77777777" w:rsidR="0013504D" w:rsidRDefault="00000000">
            <w:proofErr w:type="spellStart"/>
            <w:r>
              <w:t>IResidentService</w:t>
            </w:r>
            <w:proofErr w:type="spellEnd"/>
          </w:p>
        </w:tc>
        <w:tc>
          <w:tcPr>
            <w:tcW w:w="3072" w:type="dxa"/>
          </w:tcPr>
          <w:p w14:paraId="33BB5A84" w14:textId="77777777" w:rsidR="0013504D" w:rsidRDefault="00000000">
            <w:proofErr w:type="spellStart"/>
            <w:r>
              <w:t>ResidentApiService</w:t>
            </w:r>
            <w:proofErr w:type="spellEnd"/>
          </w:p>
        </w:tc>
        <w:tc>
          <w:tcPr>
            <w:tcW w:w="3072" w:type="dxa"/>
          </w:tcPr>
          <w:p w14:paraId="358C4A94" w14:textId="77777777" w:rsidR="0013504D" w:rsidRDefault="00000000">
            <w:proofErr w:type="spellStart"/>
            <w:r>
              <w:t>ResidentJsonService</w:t>
            </w:r>
            <w:proofErr w:type="spellEnd"/>
          </w:p>
        </w:tc>
      </w:tr>
      <w:tr w:rsidR="0013504D" w14:paraId="33A95652" w14:textId="77777777" w:rsidTr="00B97BBE">
        <w:tc>
          <w:tcPr>
            <w:tcW w:w="3072" w:type="dxa"/>
          </w:tcPr>
          <w:p w14:paraId="7A7F55B5" w14:textId="77777777" w:rsidR="0013504D" w:rsidRDefault="00000000">
            <w:proofErr w:type="spellStart"/>
            <w:r>
              <w:t>IMedicationService</w:t>
            </w:r>
            <w:proofErr w:type="spellEnd"/>
          </w:p>
        </w:tc>
        <w:tc>
          <w:tcPr>
            <w:tcW w:w="3072" w:type="dxa"/>
          </w:tcPr>
          <w:p w14:paraId="0207EDA1" w14:textId="77777777" w:rsidR="0013504D" w:rsidRDefault="00000000">
            <w:proofErr w:type="spellStart"/>
            <w:r>
              <w:t>MedicationApiService</w:t>
            </w:r>
            <w:proofErr w:type="spellEnd"/>
          </w:p>
        </w:tc>
        <w:tc>
          <w:tcPr>
            <w:tcW w:w="3072" w:type="dxa"/>
          </w:tcPr>
          <w:p w14:paraId="0533EA1F" w14:textId="77777777" w:rsidR="0013504D" w:rsidRDefault="00000000">
            <w:proofErr w:type="spellStart"/>
            <w:r>
              <w:t>MedicationJsonService</w:t>
            </w:r>
            <w:proofErr w:type="spellEnd"/>
          </w:p>
        </w:tc>
      </w:tr>
      <w:tr w:rsidR="0013504D" w14:paraId="0A0B53BB" w14:textId="77777777" w:rsidTr="00B97BBE">
        <w:tc>
          <w:tcPr>
            <w:tcW w:w="3072" w:type="dxa"/>
          </w:tcPr>
          <w:p w14:paraId="026154F6" w14:textId="77777777" w:rsidR="0013504D" w:rsidRDefault="00000000">
            <w:proofErr w:type="spellStart"/>
            <w:r>
              <w:t>IObservationService</w:t>
            </w:r>
            <w:proofErr w:type="spellEnd"/>
          </w:p>
        </w:tc>
        <w:tc>
          <w:tcPr>
            <w:tcW w:w="3072" w:type="dxa"/>
          </w:tcPr>
          <w:p w14:paraId="6B05090A" w14:textId="77777777" w:rsidR="0013504D" w:rsidRDefault="00000000">
            <w:proofErr w:type="spellStart"/>
            <w:r>
              <w:t>ObservationApiService</w:t>
            </w:r>
            <w:proofErr w:type="spellEnd"/>
          </w:p>
        </w:tc>
        <w:tc>
          <w:tcPr>
            <w:tcW w:w="3072" w:type="dxa"/>
          </w:tcPr>
          <w:p w14:paraId="3B38B883" w14:textId="77777777" w:rsidR="0013504D" w:rsidRDefault="00000000">
            <w:proofErr w:type="spellStart"/>
            <w:r>
              <w:t>ObservationJsonService</w:t>
            </w:r>
            <w:proofErr w:type="spellEnd"/>
          </w:p>
        </w:tc>
      </w:tr>
      <w:tr w:rsidR="0013504D" w14:paraId="716AEAD9" w14:textId="77777777" w:rsidTr="00B97BBE">
        <w:tc>
          <w:tcPr>
            <w:tcW w:w="3072" w:type="dxa"/>
          </w:tcPr>
          <w:p w14:paraId="6F97F41D" w14:textId="77777777" w:rsidR="0013504D" w:rsidRDefault="00000000">
            <w:proofErr w:type="spellStart"/>
            <w:r>
              <w:t>IMarService</w:t>
            </w:r>
            <w:proofErr w:type="spellEnd"/>
          </w:p>
        </w:tc>
        <w:tc>
          <w:tcPr>
            <w:tcW w:w="3072" w:type="dxa"/>
          </w:tcPr>
          <w:p w14:paraId="337CEBCE" w14:textId="77777777" w:rsidR="0013504D" w:rsidRDefault="00000000">
            <w:proofErr w:type="spellStart"/>
            <w:r>
              <w:t>MarApiService</w:t>
            </w:r>
            <w:proofErr w:type="spellEnd"/>
          </w:p>
        </w:tc>
        <w:tc>
          <w:tcPr>
            <w:tcW w:w="3072" w:type="dxa"/>
          </w:tcPr>
          <w:p w14:paraId="5A6F0DA2" w14:textId="77777777" w:rsidR="0013504D" w:rsidRDefault="00000000">
            <w:proofErr w:type="spellStart"/>
            <w:r>
              <w:t>MarJsonService</w:t>
            </w:r>
            <w:proofErr w:type="spellEnd"/>
          </w:p>
        </w:tc>
      </w:tr>
    </w:tbl>
    <w:p w14:paraId="2DC06F5C" w14:textId="77777777" w:rsidR="0013504D" w:rsidRDefault="00000000" w:rsidP="00656F81">
      <w:pPr>
        <w:spacing w:before="240"/>
      </w:pPr>
      <w:r>
        <w:t>The React web app does not have an offline version - it always calls the API directly.</w:t>
      </w:r>
    </w:p>
    <w:p w14:paraId="4A7CDEE2" w14:textId="77777777" w:rsidR="0013504D" w:rsidRDefault="00000000">
      <w:pPr>
        <w:pStyle w:val="Heading2"/>
      </w:pPr>
      <w:bookmarkStart w:id="8" w:name="_Toc223363762"/>
      <w:r>
        <w:t>2.5</w:t>
      </w:r>
      <w:r w:rsidR="00D84057">
        <w:tab/>
      </w:r>
      <w:r>
        <w:t>Database Tables</w:t>
      </w:r>
      <w:bookmarkEnd w:id="8"/>
    </w:p>
    <w:p w14:paraId="337F625D" w14:textId="77777777" w:rsidR="0013504D" w:rsidRDefault="00000000">
      <w:r>
        <w:t>Here are the tables in our PostgreSQL database and how they relate to each other:</w:t>
      </w:r>
    </w:p>
    <w:tbl>
      <w:tblPr>
        <w:tblStyle w:val="TableGrid"/>
        <w:tblW w:w="9216" w:type="dxa"/>
        <w:tblInd w:w="115" w:type="dxa"/>
        <w:tblLook w:val="04A0" w:firstRow="1" w:lastRow="0" w:firstColumn="1" w:lastColumn="0" w:noHBand="0" w:noVBand="1"/>
      </w:tblPr>
      <w:tblGrid>
        <w:gridCol w:w="3072"/>
        <w:gridCol w:w="3072"/>
        <w:gridCol w:w="3072"/>
      </w:tblGrid>
      <w:tr w:rsidR="0013504D" w14:paraId="3FCD9A3A" w14:textId="77777777" w:rsidTr="00B97BBE">
        <w:tc>
          <w:tcPr>
            <w:tcW w:w="3072" w:type="dxa"/>
          </w:tcPr>
          <w:p w14:paraId="38ED5098" w14:textId="77777777" w:rsidR="0013504D" w:rsidRDefault="00000000">
            <w:r>
              <w:rPr>
                <w:b/>
              </w:rPr>
              <w:t>Table</w:t>
            </w:r>
          </w:p>
        </w:tc>
        <w:tc>
          <w:tcPr>
            <w:tcW w:w="3072" w:type="dxa"/>
          </w:tcPr>
          <w:p w14:paraId="0339A3A6" w14:textId="77777777" w:rsidR="0013504D" w:rsidRDefault="00000000">
            <w:r>
              <w:rPr>
                <w:b/>
              </w:rPr>
              <w:t>What It Stores</w:t>
            </w:r>
          </w:p>
        </w:tc>
        <w:tc>
          <w:tcPr>
            <w:tcW w:w="3072" w:type="dxa"/>
          </w:tcPr>
          <w:p w14:paraId="5547D545" w14:textId="77777777" w:rsidR="0013504D" w:rsidRDefault="00000000">
            <w:r>
              <w:rPr>
                <w:b/>
              </w:rPr>
              <w:t>Linked To</w:t>
            </w:r>
          </w:p>
        </w:tc>
      </w:tr>
      <w:tr w:rsidR="0013504D" w14:paraId="321E5577" w14:textId="77777777" w:rsidTr="00B97BBE">
        <w:tc>
          <w:tcPr>
            <w:tcW w:w="3072" w:type="dxa"/>
          </w:tcPr>
          <w:p w14:paraId="4DA26B9A" w14:textId="77777777" w:rsidR="0013504D" w:rsidRDefault="00000000">
            <w:r>
              <w:t>Residents</w:t>
            </w:r>
          </w:p>
        </w:tc>
        <w:tc>
          <w:tcPr>
            <w:tcW w:w="3072" w:type="dxa"/>
          </w:tcPr>
          <w:p w14:paraId="6B06C630" w14:textId="77777777" w:rsidR="0013504D" w:rsidRDefault="00000000">
            <w:r>
              <w:t>All resident info (name, DOB, allergies, room, etc.)</w:t>
            </w:r>
          </w:p>
        </w:tc>
        <w:tc>
          <w:tcPr>
            <w:tcW w:w="3072" w:type="dxa"/>
          </w:tcPr>
          <w:p w14:paraId="7DEE1812" w14:textId="77777777" w:rsidR="0013504D" w:rsidRDefault="00000000">
            <w:r>
              <w:t>Everything links back to this</w:t>
            </w:r>
          </w:p>
        </w:tc>
      </w:tr>
      <w:tr w:rsidR="0013504D" w14:paraId="77B94938" w14:textId="77777777" w:rsidTr="00B97BBE">
        <w:tc>
          <w:tcPr>
            <w:tcW w:w="3072" w:type="dxa"/>
          </w:tcPr>
          <w:p w14:paraId="50C17180" w14:textId="77777777" w:rsidR="0013504D" w:rsidRDefault="00000000">
            <w:r>
              <w:t>Medications</w:t>
            </w:r>
          </w:p>
        </w:tc>
        <w:tc>
          <w:tcPr>
            <w:tcW w:w="3072" w:type="dxa"/>
          </w:tcPr>
          <w:p w14:paraId="282C08FA" w14:textId="77777777" w:rsidR="0013504D" w:rsidRDefault="00000000">
            <w:r>
              <w:t>Medication details, stock levels, and schedules</w:t>
            </w:r>
          </w:p>
        </w:tc>
        <w:tc>
          <w:tcPr>
            <w:tcW w:w="3072" w:type="dxa"/>
          </w:tcPr>
          <w:p w14:paraId="3C61319E" w14:textId="77777777" w:rsidR="0013504D" w:rsidRDefault="00000000">
            <w:r>
              <w:t>Linked to Residents</w:t>
            </w:r>
          </w:p>
        </w:tc>
      </w:tr>
      <w:tr w:rsidR="0013504D" w14:paraId="6D915E25" w14:textId="77777777" w:rsidTr="00B97BBE">
        <w:tc>
          <w:tcPr>
            <w:tcW w:w="3072" w:type="dxa"/>
          </w:tcPr>
          <w:p w14:paraId="1A3AECD8" w14:textId="77777777" w:rsidR="0013504D" w:rsidRDefault="00000000">
            <w:r>
              <w:t>Observations</w:t>
            </w:r>
          </w:p>
        </w:tc>
        <w:tc>
          <w:tcPr>
            <w:tcW w:w="3072" w:type="dxa"/>
          </w:tcPr>
          <w:p w14:paraId="619CEBEA" w14:textId="77777777" w:rsidR="0013504D" w:rsidRDefault="00000000">
            <w:r>
              <w:t>Vitals and notes (stored as JSON text)</w:t>
            </w:r>
          </w:p>
        </w:tc>
        <w:tc>
          <w:tcPr>
            <w:tcW w:w="3072" w:type="dxa"/>
          </w:tcPr>
          <w:p w14:paraId="5C135ADB" w14:textId="77777777" w:rsidR="0013504D" w:rsidRDefault="00000000">
            <w:r>
              <w:t>Linked to Residents</w:t>
            </w:r>
          </w:p>
        </w:tc>
      </w:tr>
      <w:tr w:rsidR="0013504D" w14:paraId="42A0E288" w14:textId="77777777" w:rsidTr="00B97BBE">
        <w:tc>
          <w:tcPr>
            <w:tcW w:w="3072" w:type="dxa"/>
          </w:tcPr>
          <w:p w14:paraId="7CD5A26E" w14:textId="77777777" w:rsidR="0013504D" w:rsidRDefault="00000000">
            <w:proofErr w:type="spellStart"/>
            <w:r>
              <w:t>MarEntries</w:t>
            </w:r>
            <w:proofErr w:type="spellEnd"/>
          </w:p>
        </w:tc>
        <w:tc>
          <w:tcPr>
            <w:tcW w:w="3072" w:type="dxa"/>
          </w:tcPr>
          <w:p w14:paraId="2AC552DE" w14:textId="77777777" w:rsidR="0013504D" w:rsidRDefault="00000000">
            <w:r>
              <w:t>Records of when meds were given/refused/etc.</w:t>
            </w:r>
          </w:p>
        </w:tc>
        <w:tc>
          <w:tcPr>
            <w:tcW w:w="3072" w:type="dxa"/>
          </w:tcPr>
          <w:p w14:paraId="6F08E0B1" w14:textId="77777777" w:rsidR="0013504D" w:rsidRDefault="00000000">
            <w:r>
              <w:t>Linked to Residents and Medications</w:t>
            </w:r>
          </w:p>
        </w:tc>
      </w:tr>
      <w:tr w:rsidR="0013504D" w14:paraId="125A6EDE" w14:textId="77777777" w:rsidTr="00B97BBE">
        <w:tc>
          <w:tcPr>
            <w:tcW w:w="3072" w:type="dxa"/>
          </w:tcPr>
          <w:p w14:paraId="311F5B8A" w14:textId="77777777" w:rsidR="0013504D" w:rsidRDefault="00000000">
            <w:proofErr w:type="spellStart"/>
            <w:r>
              <w:t>MedicationInventoryLedgers</w:t>
            </w:r>
            <w:proofErr w:type="spellEnd"/>
          </w:p>
        </w:tc>
        <w:tc>
          <w:tcPr>
            <w:tcW w:w="3072" w:type="dxa"/>
          </w:tcPr>
          <w:p w14:paraId="1B0798B3" w14:textId="77777777" w:rsidR="0013504D" w:rsidRDefault="00000000">
            <w:r>
              <w:t>A log of every stock change (like an audit trail)</w:t>
            </w:r>
          </w:p>
        </w:tc>
        <w:tc>
          <w:tcPr>
            <w:tcW w:w="3072" w:type="dxa"/>
          </w:tcPr>
          <w:p w14:paraId="0D79BD28" w14:textId="77777777" w:rsidR="0013504D" w:rsidRDefault="00000000">
            <w:r>
              <w:t xml:space="preserve">Linked to Medications and </w:t>
            </w:r>
            <w:proofErr w:type="spellStart"/>
            <w:r>
              <w:t>MarEntries</w:t>
            </w:r>
            <w:proofErr w:type="spellEnd"/>
          </w:p>
        </w:tc>
      </w:tr>
    </w:tbl>
    <w:p w14:paraId="325BEB21" w14:textId="77777777" w:rsidR="0013504D" w:rsidRDefault="00000000">
      <w:r>
        <w:t xml:space="preserve">When a resident is deleted, all their medications, observations, and MAR entries are automatically deleted too (cascade </w:t>
      </w:r>
      <w:proofErr w:type="gramStart"/>
      <w:r>
        <w:t>delete</w:t>
      </w:r>
      <w:proofErr w:type="gramEnd"/>
      <w:r>
        <w:t>).</w:t>
      </w:r>
    </w:p>
    <w:p w14:paraId="0B581879" w14:textId="77777777" w:rsidR="0013504D" w:rsidRDefault="00000000">
      <w:pPr>
        <w:pStyle w:val="Heading2"/>
      </w:pPr>
      <w:bookmarkStart w:id="9" w:name="_Toc223363763"/>
      <w:r>
        <w:t>2.6</w:t>
      </w:r>
      <w:r w:rsidR="00B97BBE">
        <w:tab/>
      </w:r>
      <w:r>
        <w:t>API Endpoints</w:t>
      </w:r>
      <w:bookmarkEnd w:id="9"/>
    </w:p>
    <w:p w14:paraId="4DAF985F" w14:textId="77777777" w:rsidR="0013504D" w:rsidRDefault="00000000">
      <w:r>
        <w:t>Here are the main API routes. All three front-ends (desktop, web, mobile) call these same endpoints:</w:t>
      </w:r>
    </w:p>
    <w:tbl>
      <w:tblPr>
        <w:tblStyle w:val="TableGrid"/>
        <w:tblW w:w="9216" w:type="dxa"/>
        <w:tblInd w:w="115" w:type="dxa"/>
        <w:tblLook w:val="04A0" w:firstRow="1" w:lastRow="0" w:firstColumn="1" w:lastColumn="0" w:noHBand="0" w:noVBand="1"/>
      </w:tblPr>
      <w:tblGrid>
        <w:gridCol w:w="1718"/>
        <w:gridCol w:w="3749"/>
        <w:gridCol w:w="3749"/>
      </w:tblGrid>
      <w:tr w:rsidR="0013504D" w14:paraId="43A94331" w14:textId="77777777" w:rsidTr="00B97BBE">
        <w:tc>
          <w:tcPr>
            <w:tcW w:w="1718" w:type="dxa"/>
          </w:tcPr>
          <w:p w14:paraId="64755A1D" w14:textId="77777777" w:rsidR="0013504D" w:rsidRDefault="00000000">
            <w:r>
              <w:rPr>
                <w:b/>
              </w:rPr>
              <w:t>Method</w:t>
            </w:r>
          </w:p>
        </w:tc>
        <w:tc>
          <w:tcPr>
            <w:tcW w:w="3749" w:type="dxa"/>
          </w:tcPr>
          <w:p w14:paraId="050EF011" w14:textId="77777777" w:rsidR="0013504D" w:rsidRDefault="00000000">
            <w:r>
              <w:rPr>
                <w:b/>
              </w:rPr>
              <w:t>URL</w:t>
            </w:r>
          </w:p>
        </w:tc>
        <w:tc>
          <w:tcPr>
            <w:tcW w:w="3749" w:type="dxa"/>
          </w:tcPr>
          <w:p w14:paraId="291C7460" w14:textId="77777777" w:rsidR="0013504D" w:rsidRDefault="00000000">
            <w:r>
              <w:rPr>
                <w:b/>
              </w:rPr>
              <w:t>What It Does</w:t>
            </w:r>
          </w:p>
        </w:tc>
      </w:tr>
      <w:tr w:rsidR="0013504D" w14:paraId="6A5A6DB7" w14:textId="77777777" w:rsidTr="00B97BBE">
        <w:tc>
          <w:tcPr>
            <w:tcW w:w="1718" w:type="dxa"/>
          </w:tcPr>
          <w:p w14:paraId="4F83911B" w14:textId="77777777" w:rsidR="0013504D" w:rsidRDefault="00000000">
            <w:r>
              <w:t>GET</w:t>
            </w:r>
          </w:p>
        </w:tc>
        <w:tc>
          <w:tcPr>
            <w:tcW w:w="3749" w:type="dxa"/>
          </w:tcPr>
          <w:p w14:paraId="05629EA4" w14:textId="77777777" w:rsidR="0013504D" w:rsidRDefault="00000000">
            <w:r>
              <w:t>/</w:t>
            </w:r>
            <w:proofErr w:type="spellStart"/>
            <w:r>
              <w:t>api</w:t>
            </w:r>
            <w:proofErr w:type="spellEnd"/>
            <w:r>
              <w:t>/residents</w:t>
            </w:r>
          </w:p>
        </w:tc>
        <w:tc>
          <w:tcPr>
            <w:tcW w:w="3749" w:type="dxa"/>
          </w:tcPr>
          <w:p w14:paraId="336CA749" w14:textId="77777777" w:rsidR="0013504D" w:rsidRDefault="00000000">
            <w:r>
              <w:t>Get a list of all residents</w:t>
            </w:r>
          </w:p>
        </w:tc>
      </w:tr>
      <w:tr w:rsidR="0013504D" w14:paraId="2ED0532C" w14:textId="77777777" w:rsidTr="00B97BBE">
        <w:tc>
          <w:tcPr>
            <w:tcW w:w="1718" w:type="dxa"/>
          </w:tcPr>
          <w:p w14:paraId="2A2FE949" w14:textId="77777777" w:rsidR="0013504D" w:rsidRDefault="00000000">
            <w:r>
              <w:t>POST</w:t>
            </w:r>
          </w:p>
        </w:tc>
        <w:tc>
          <w:tcPr>
            <w:tcW w:w="3749" w:type="dxa"/>
          </w:tcPr>
          <w:p w14:paraId="0B156D44" w14:textId="77777777" w:rsidR="0013504D" w:rsidRDefault="00000000">
            <w:r>
              <w:t>/</w:t>
            </w:r>
            <w:proofErr w:type="spellStart"/>
            <w:r>
              <w:t>api</w:t>
            </w:r>
            <w:proofErr w:type="spellEnd"/>
            <w:r>
              <w:t>/residents</w:t>
            </w:r>
          </w:p>
        </w:tc>
        <w:tc>
          <w:tcPr>
            <w:tcW w:w="3749" w:type="dxa"/>
          </w:tcPr>
          <w:p w14:paraId="500D71B7" w14:textId="77777777" w:rsidR="0013504D" w:rsidRDefault="00000000">
            <w:r>
              <w:t>Add a new resident</w:t>
            </w:r>
          </w:p>
        </w:tc>
      </w:tr>
      <w:tr w:rsidR="0013504D" w14:paraId="5FECA3E7" w14:textId="77777777" w:rsidTr="00B97BBE">
        <w:tc>
          <w:tcPr>
            <w:tcW w:w="1718" w:type="dxa"/>
          </w:tcPr>
          <w:p w14:paraId="091382B9" w14:textId="77777777" w:rsidR="0013504D" w:rsidRDefault="00000000">
            <w:r>
              <w:t>PUT</w:t>
            </w:r>
          </w:p>
        </w:tc>
        <w:tc>
          <w:tcPr>
            <w:tcW w:w="3749" w:type="dxa"/>
          </w:tcPr>
          <w:p w14:paraId="4C8AAE7A" w14:textId="77777777" w:rsidR="0013504D" w:rsidRDefault="00000000">
            <w:r>
              <w:t>/</w:t>
            </w:r>
            <w:proofErr w:type="spellStart"/>
            <w:proofErr w:type="gramStart"/>
            <w:r>
              <w:t>api</w:t>
            </w:r>
            <w:proofErr w:type="spellEnd"/>
            <w:proofErr w:type="gramEnd"/>
            <w:r>
              <w:t>/</w:t>
            </w:r>
            <w:proofErr w:type="gramStart"/>
            <w:r>
              <w:t>residents/{</w:t>
            </w:r>
            <w:proofErr w:type="gramEnd"/>
            <w:r>
              <w:t>id}</w:t>
            </w:r>
          </w:p>
        </w:tc>
        <w:tc>
          <w:tcPr>
            <w:tcW w:w="3749" w:type="dxa"/>
          </w:tcPr>
          <w:p w14:paraId="7F544BCB" w14:textId="77777777" w:rsidR="0013504D" w:rsidRDefault="00000000">
            <w:r>
              <w:t>Update a resident</w:t>
            </w:r>
          </w:p>
        </w:tc>
      </w:tr>
      <w:tr w:rsidR="0013504D" w14:paraId="5D70DF9A" w14:textId="77777777" w:rsidTr="00B97BBE">
        <w:tc>
          <w:tcPr>
            <w:tcW w:w="1718" w:type="dxa"/>
          </w:tcPr>
          <w:p w14:paraId="1458CA2F" w14:textId="77777777" w:rsidR="0013504D" w:rsidRDefault="00000000">
            <w:r>
              <w:t>DELETE</w:t>
            </w:r>
          </w:p>
        </w:tc>
        <w:tc>
          <w:tcPr>
            <w:tcW w:w="3749" w:type="dxa"/>
          </w:tcPr>
          <w:p w14:paraId="2D512AD1" w14:textId="77777777" w:rsidR="0013504D" w:rsidRDefault="00000000">
            <w:r>
              <w:t>/</w:t>
            </w:r>
            <w:proofErr w:type="spellStart"/>
            <w:proofErr w:type="gramStart"/>
            <w:r>
              <w:t>api</w:t>
            </w:r>
            <w:proofErr w:type="spellEnd"/>
            <w:proofErr w:type="gramEnd"/>
            <w:r>
              <w:t>/</w:t>
            </w:r>
            <w:proofErr w:type="gramStart"/>
            <w:r>
              <w:t>residents/{</w:t>
            </w:r>
            <w:proofErr w:type="gramEnd"/>
            <w:r>
              <w:t>id}</w:t>
            </w:r>
          </w:p>
        </w:tc>
        <w:tc>
          <w:tcPr>
            <w:tcW w:w="3749" w:type="dxa"/>
          </w:tcPr>
          <w:p w14:paraId="1DE4612E" w14:textId="77777777" w:rsidR="0013504D" w:rsidRDefault="00000000">
            <w:r>
              <w:t>Delete a resident</w:t>
            </w:r>
          </w:p>
        </w:tc>
      </w:tr>
      <w:tr w:rsidR="0013504D" w14:paraId="268D9B2D" w14:textId="77777777" w:rsidTr="00B97BBE">
        <w:tc>
          <w:tcPr>
            <w:tcW w:w="1718" w:type="dxa"/>
          </w:tcPr>
          <w:p w14:paraId="4E3EF222" w14:textId="77777777" w:rsidR="0013504D" w:rsidRDefault="00000000">
            <w:r>
              <w:t>GET</w:t>
            </w:r>
          </w:p>
        </w:tc>
        <w:tc>
          <w:tcPr>
            <w:tcW w:w="3749" w:type="dxa"/>
          </w:tcPr>
          <w:p w14:paraId="5FDBDE5D" w14:textId="77777777" w:rsidR="0013504D" w:rsidRDefault="00000000">
            <w:r>
              <w:t>/</w:t>
            </w:r>
            <w:proofErr w:type="spellStart"/>
            <w:r>
              <w:t>api</w:t>
            </w:r>
            <w:proofErr w:type="spellEnd"/>
            <w:r>
              <w:t>/medications</w:t>
            </w:r>
          </w:p>
        </w:tc>
        <w:tc>
          <w:tcPr>
            <w:tcW w:w="3749" w:type="dxa"/>
          </w:tcPr>
          <w:p w14:paraId="10EE71BA" w14:textId="77777777" w:rsidR="0013504D" w:rsidRDefault="00000000">
            <w:r>
              <w:t>Get all medications</w:t>
            </w:r>
          </w:p>
        </w:tc>
      </w:tr>
      <w:tr w:rsidR="0013504D" w14:paraId="0E021D83" w14:textId="77777777" w:rsidTr="00B97BBE">
        <w:tc>
          <w:tcPr>
            <w:tcW w:w="1718" w:type="dxa"/>
          </w:tcPr>
          <w:p w14:paraId="2186E671" w14:textId="77777777" w:rsidR="0013504D" w:rsidRDefault="00000000">
            <w:r>
              <w:t>GET</w:t>
            </w:r>
          </w:p>
        </w:tc>
        <w:tc>
          <w:tcPr>
            <w:tcW w:w="3749" w:type="dxa"/>
          </w:tcPr>
          <w:p w14:paraId="4F432F67" w14:textId="77777777" w:rsidR="0013504D" w:rsidRDefault="00000000">
            <w:r>
              <w:t>/</w:t>
            </w:r>
            <w:proofErr w:type="spellStart"/>
            <w:r>
              <w:t>api</w:t>
            </w:r>
            <w:proofErr w:type="spellEnd"/>
            <w:r>
              <w:t>/medications/</w:t>
            </w:r>
            <w:proofErr w:type="spellStart"/>
            <w:r>
              <w:t>lowstock</w:t>
            </w:r>
            <w:proofErr w:type="spellEnd"/>
          </w:p>
        </w:tc>
        <w:tc>
          <w:tcPr>
            <w:tcW w:w="3749" w:type="dxa"/>
          </w:tcPr>
          <w:p w14:paraId="5F7E5EA7" w14:textId="77777777" w:rsidR="0013504D" w:rsidRDefault="00000000">
            <w:r>
              <w:t>Get meds that are running low</w:t>
            </w:r>
          </w:p>
        </w:tc>
      </w:tr>
      <w:tr w:rsidR="0013504D" w14:paraId="14BC4A1E" w14:textId="77777777" w:rsidTr="00B97BBE">
        <w:tc>
          <w:tcPr>
            <w:tcW w:w="1718" w:type="dxa"/>
          </w:tcPr>
          <w:p w14:paraId="0232F333" w14:textId="77777777" w:rsidR="0013504D" w:rsidRDefault="00000000">
            <w:r>
              <w:t>POST</w:t>
            </w:r>
          </w:p>
        </w:tc>
        <w:tc>
          <w:tcPr>
            <w:tcW w:w="3749" w:type="dxa"/>
          </w:tcPr>
          <w:p w14:paraId="77A89F60" w14:textId="77777777" w:rsidR="0013504D" w:rsidRDefault="00000000">
            <w:r>
              <w:t>/</w:t>
            </w:r>
            <w:proofErr w:type="spellStart"/>
            <w:r>
              <w:t>api</w:t>
            </w:r>
            <w:proofErr w:type="spellEnd"/>
            <w:r>
              <w:t>/medications</w:t>
            </w:r>
          </w:p>
        </w:tc>
        <w:tc>
          <w:tcPr>
            <w:tcW w:w="3749" w:type="dxa"/>
          </w:tcPr>
          <w:p w14:paraId="1AF71A65" w14:textId="77777777" w:rsidR="0013504D" w:rsidRDefault="00000000">
            <w:r>
              <w:t>Add a new medication</w:t>
            </w:r>
          </w:p>
        </w:tc>
      </w:tr>
      <w:tr w:rsidR="0013504D" w14:paraId="1E4A6667" w14:textId="77777777" w:rsidTr="00B97BBE">
        <w:tc>
          <w:tcPr>
            <w:tcW w:w="1718" w:type="dxa"/>
          </w:tcPr>
          <w:p w14:paraId="167427EF" w14:textId="77777777" w:rsidR="0013504D" w:rsidRDefault="00000000">
            <w:r>
              <w:t>PUT</w:t>
            </w:r>
          </w:p>
        </w:tc>
        <w:tc>
          <w:tcPr>
            <w:tcW w:w="3749" w:type="dxa"/>
          </w:tcPr>
          <w:p w14:paraId="012CB6CC" w14:textId="77777777" w:rsidR="0013504D" w:rsidRDefault="00000000">
            <w:r>
              <w:t>/</w:t>
            </w:r>
            <w:proofErr w:type="spellStart"/>
            <w:proofErr w:type="gramStart"/>
            <w:r>
              <w:t>api</w:t>
            </w:r>
            <w:proofErr w:type="spellEnd"/>
            <w:proofErr w:type="gramEnd"/>
            <w:r>
              <w:t>/</w:t>
            </w:r>
            <w:proofErr w:type="gramStart"/>
            <w:r>
              <w:t>medications/{</w:t>
            </w:r>
            <w:proofErr w:type="gramEnd"/>
            <w:r>
              <w:t>id}</w:t>
            </w:r>
          </w:p>
        </w:tc>
        <w:tc>
          <w:tcPr>
            <w:tcW w:w="3749" w:type="dxa"/>
          </w:tcPr>
          <w:p w14:paraId="2B6D61B7" w14:textId="77777777" w:rsidR="0013504D" w:rsidRDefault="00000000">
            <w:r>
              <w:t>Update a medication</w:t>
            </w:r>
          </w:p>
        </w:tc>
      </w:tr>
      <w:tr w:rsidR="0013504D" w14:paraId="54FCDD5F" w14:textId="77777777" w:rsidTr="00B97BBE">
        <w:tc>
          <w:tcPr>
            <w:tcW w:w="1718" w:type="dxa"/>
          </w:tcPr>
          <w:p w14:paraId="27472FE2" w14:textId="77777777" w:rsidR="0013504D" w:rsidRDefault="00000000">
            <w:r>
              <w:t>DELETE</w:t>
            </w:r>
          </w:p>
        </w:tc>
        <w:tc>
          <w:tcPr>
            <w:tcW w:w="3749" w:type="dxa"/>
          </w:tcPr>
          <w:p w14:paraId="7104C49B" w14:textId="77777777" w:rsidR="0013504D" w:rsidRDefault="00000000">
            <w:r>
              <w:t>/</w:t>
            </w:r>
            <w:proofErr w:type="spellStart"/>
            <w:proofErr w:type="gramStart"/>
            <w:r>
              <w:t>api</w:t>
            </w:r>
            <w:proofErr w:type="spellEnd"/>
            <w:proofErr w:type="gramEnd"/>
            <w:r>
              <w:t>/</w:t>
            </w:r>
            <w:proofErr w:type="gramStart"/>
            <w:r>
              <w:t>medications/{</w:t>
            </w:r>
            <w:proofErr w:type="gramEnd"/>
            <w:r>
              <w:t>id}</w:t>
            </w:r>
          </w:p>
        </w:tc>
        <w:tc>
          <w:tcPr>
            <w:tcW w:w="3749" w:type="dxa"/>
          </w:tcPr>
          <w:p w14:paraId="5EF76C26" w14:textId="77777777" w:rsidR="0013504D" w:rsidRDefault="00000000">
            <w:r>
              <w:t>Delete a medication</w:t>
            </w:r>
          </w:p>
        </w:tc>
      </w:tr>
      <w:tr w:rsidR="0013504D" w14:paraId="785AA869" w14:textId="77777777" w:rsidTr="00B97BBE">
        <w:tc>
          <w:tcPr>
            <w:tcW w:w="1718" w:type="dxa"/>
          </w:tcPr>
          <w:p w14:paraId="03C5711D" w14:textId="77777777" w:rsidR="0013504D" w:rsidRDefault="00000000">
            <w:r>
              <w:t>POST</w:t>
            </w:r>
          </w:p>
        </w:tc>
        <w:tc>
          <w:tcPr>
            <w:tcW w:w="3749" w:type="dxa"/>
          </w:tcPr>
          <w:p w14:paraId="489112B7" w14:textId="77777777" w:rsidR="0013504D" w:rsidRDefault="00000000">
            <w:r>
              <w:t>/</w:t>
            </w:r>
            <w:proofErr w:type="spellStart"/>
            <w:proofErr w:type="gramStart"/>
            <w:r>
              <w:t>api</w:t>
            </w:r>
            <w:proofErr w:type="spellEnd"/>
            <w:proofErr w:type="gramEnd"/>
            <w:r>
              <w:t>/</w:t>
            </w:r>
            <w:proofErr w:type="gramStart"/>
            <w:r>
              <w:t>medications/{id}/</w:t>
            </w:r>
            <w:proofErr w:type="spellStart"/>
            <w:proofErr w:type="gramEnd"/>
            <w:r>
              <w:t>adjustStock</w:t>
            </w:r>
            <w:proofErr w:type="spellEnd"/>
          </w:p>
        </w:tc>
        <w:tc>
          <w:tcPr>
            <w:tcW w:w="3749" w:type="dxa"/>
          </w:tcPr>
          <w:p w14:paraId="0087E4A1" w14:textId="77777777" w:rsidR="0013504D" w:rsidRDefault="00000000">
            <w:r>
              <w:t xml:space="preserve">Manually </w:t>
            </w:r>
            <w:proofErr w:type="gramStart"/>
            <w:r>
              <w:t>change</w:t>
            </w:r>
            <w:proofErr w:type="gramEnd"/>
            <w:r>
              <w:t xml:space="preserve"> stock count</w:t>
            </w:r>
          </w:p>
        </w:tc>
      </w:tr>
      <w:tr w:rsidR="0013504D" w14:paraId="7C6C8FB9" w14:textId="77777777" w:rsidTr="00B97BBE">
        <w:tc>
          <w:tcPr>
            <w:tcW w:w="1718" w:type="dxa"/>
          </w:tcPr>
          <w:p w14:paraId="48FBBFA1" w14:textId="77777777" w:rsidR="0013504D" w:rsidRDefault="00000000">
            <w:r>
              <w:t>GET</w:t>
            </w:r>
          </w:p>
        </w:tc>
        <w:tc>
          <w:tcPr>
            <w:tcW w:w="3749" w:type="dxa"/>
          </w:tcPr>
          <w:p w14:paraId="7CF34FB0" w14:textId="77777777" w:rsidR="0013504D" w:rsidRDefault="00000000">
            <w:r>
              <w:t>/</w:t>
            </w:r>
            <w:proofErr w:type="spellStart"/>
            <w:r>
              <w:t>api</w:t>
            </w:r>
            <w:proofErr w:type="spellEnd"/>
            <w:r>
              <w:t>/observations</w:t>
            </w:r>
          </w:p>
        </w:tc>
        <w:tc>
          <w:tcPr>
            <w:tcW w:w="3749" w:type="dxa"/>
          </w:tcPr>
          <w:p w14:paraId="1D4508BA" w14:textId="77777777" w:rsidR="0013504D" w:rsidRDefault="00000000">
            <w:r>
              <w:t>Get all observations</w:t>
            </w:r>
          </w:p>
        </w:tc>
      </w:tr>
      <w:tr w:rsidR="0013504D" w14:paraId="63DE7CFD" w14:textId="77777777" w:rsidTr="00B97BBE">
        <w:tc>
          <w:tcPr>
            <w:tcW w:w="1718" w:type="dxa"/>
          </w:tcPr>
          <w:p w14:paraId="6BD2A956" w14:textId="77777777" w:rsidR="0013504D" w:rsidRDefault="00000000">
            <w:r>
              <w:t>POST</w:t>
            </w:r>
          </w:p>
        </w:tc>
        <w:tc>
          <w:tcPr>
            <w:tcW w:w="3749" w:type="dxa"/>
          </w:tcPr>
          <w:p w14:paraId="0BB72F46" w14:textId="77777777" w:rsidR="0013504D" w:rsidRDefault="00000000">
            <w:r>
              <w:t>/</w:t>
            </w:r>
            <w:proofErr w:type="spellStart"/>
            <w:r>
              <w:t>api</w:t>
            </w:r>
            <w:proofErr w:type="spellEnd"/>
            <w:r>
              <w:t>/observations</w:t>
            </w:r>
          </w:p>
        </w:tc>
        <w:tc>
          <w:tcPr>
            <w:tcW w:w="3749" w:type="dxa"/>
          </w:tcPr>
          <w:p w14:paraId="0D9D3A9E" w14:textId="77777777" w:rsidR="0013504D" w:rsidRDefault="00000000">
            <w:r>
              <w:t>Add a new observation</w:t>
            </w:r>
          </w:p>
        </w:tc>
      </w:tr>
      <w:tr w:rsidR="0013504D" w14:paraId="73F9CA62" w14:textId="77777777" w:rsidTr="00B97BBE">
        <w:tc>
          <w:tcPr>
            <w:tcW w:w="1718" w:type="dxa"/>
          </w:tcPr>
          <w:p w14:paraId="696DDB96" w14:textId="77777777" w:rsidR="0013504D" w:rsidRDefault="00000000">
            <w:r>
              <w:t>GET</w:t>
            </w:r>
          </w:p>
        </w:tc>
        <w:tc>
          <w:tcPr>
            <w:tcW w:w="3749" w:type="dxa"/>
          </w:tcPr>
          <w:p w14:paraId="368DF5FD" w14:textId="77777777" w:rsidR="0013504D" w:rsidRDefault="00000000">
            <w:r>
              <w:t>/</w:t>
            </w:r>
            <w:proofErr w:type="spellStart"/>
            <w:r>
              <w:t>api</w:t>
            </w:r>
            <w:proofErr w:type="spellEnd"/>
            <w:r>
              <w:t>/mar</w:t>
            </w:r>
          </w:p>
        </w:tc>
        <w:tc>
          <w:tcPr>
            <w:tcW w:w="3749" w:type="dxa"/>
          </w:tcPr>
          <w:p w14:paraId="7F22C558" w14:textId="77777777" w:rsidR="0013504D" w:rsidRDefault="00000000">
            <w:r>
              <w:t>Get MAR entries (with date filters)</w:t>
            </w:r>
          </w:p>
        </w:tc>
      </w:tr>
      <w:tr w:rsidR="0013504D" w14:paraId="4B9A3C4D" w14:textId="77777777" w:rsidTr="00B97BBE">
        <w:tc>
          <w:tcPr>
            <w:tcW w:w="1718" w:type="dxa"/>
          </w:tcPr>
          <w:p w14:paraId="50D616E6" w14:textId="77777777" w:rsidR="0013504D" w:rsidRDefault="00000000">
            <w:r>
              <w:t>POST</w:t>
            </w:r>
          </w:p>
        </w:tc>
        <w:tc>
          <w:tcPr>
            <w:tcW w:w="3749" w:type="dxa"/>
          </w:tcPr>
          <w:p w14:paraId="403954CA" w14:textId="77777777" w:rsidR="0013504D" w:rsidRDefault="00000000">
            <w:r>
              <w:t>/</w:t>
            </w:r>
            <w:proofErr w:type="spellStart"/>
            <w:r>
              <w:t>api</w:t>
            </w:r>
            <w:proofErr w:type="spellEnd"/>
            <w:r>
              <w:t>/mar</w:t>
            </w:r>
          </w:p>
        </w:tc>
        <w:tc>
          <w:tcPr>
            <w:tcW w:w="3749" w:type="dxa"/>
          </w:tcPr>
          <w:p w14:paraId="72769E0D" w14:textId="77777777" w:rsidR="0013504D" w:rsidRDefault="00000000">
            <w:r>
              <w:t>Record a new MAR entry</w:t>
            </w:r>
          </w:p>
        </w:tc>
      </w:tr>
      <w:tr w:rsidR="0013504D" w14:paraId="5E89346E" w14:textId="77777777" w:rsidTr="00B97BBE">
        <w:tc>
          <w:tcPr>
            <w:tcW w:w="1718" w:type="dxa"/>
          </w:tcPr>
          <w:p w14:paraId="77083F3E" w14:textId="77777777" w:rsidR="0013504D" w:rsidRDefault="00000000">
            <w:r>
              <w:t>POST</w:t>
            </w:r>
          </w:p>
        </w:tc>
        <w:tc>
          <w:tcPr>
            <w:tcW w:w="3749" w:type="dxa"/>
          </w:tcPr>
          <w:p w14:paraId="126F3599" w14:textId="77777777" w:rsidR="0013504D" w:rsidRDefault="00000000">
            <w:r>
              <w:t>/</w:t>
            </w:r>
            <w:proofErr w:type="spellStart"/>
            <w:proofErr w:type="gramStart"/>
            <w:r>
              <w:t>api</w:t>
            </w:r>
            <w:proofErr w:type="spellEnd"/>
            <w:proofErr w:type="gramEnd"/>
            <w:r>
              <w:t>/</w:t>
            </w:r>
            <w:proofErr w:type="gramStart"/>
            <w:r>
              <w:t>mar/{id}/</w:t>
            </w:r>
            <w:proofErr w:type="gramEnd"/>
            <w:r>
              <w:t>void</w:t>
            </w:r>
          </w:p>
        </w:tc>
        <w:tc>
          <w:tcPr>
            <w:tcW w:w="3749" w:type="dxa"/>
          </w:tcPr>
          <w:p w14:paraId="4F67DCAA" w14:textId="77777777" w:rsidR="0013504D" w:rsidRDefault="00000000">
            <w:r>
              <w:t>Void (undo) a MAR entry</w:t>
            </w:r>
          </w:p>
        </w:tc>
      </w:tr>
      <w:tr w:rsidR="0013504D" w14:paraId="42FA6FA1" w14:textId="77777777" w:rsidTr="00B97BBE">
        <w:tc>
          <w:tcPr>
            <w:tcW w:w="1718" w:type="dxa"/>
          </w:tcPr>
          <w:p w14:paraId="50AD5586" w14:textId="77777777" w:rsidR="0013504D" w:rsidRDefault="00000000">
            <w:r>
              <w:lastRenderedPageBreak/>
              <w:t>GET</w:t>
            </w:r>
          </w:p>
        </w:tc>
        <w:tc>
          <w:tcPr>
            <w:tcW w:w="3749" w:type="dxa"/>
          </w:tcPr>
          <w:p w14:paraId="24B6CF4C" w14:textId="77777777" w:rsidR="0013504D" w:rsidRDefault="00000000">
            <w:r>
              <w:t>/</w:t>
            </w:r>
            <w:proofErr w:type="gramStart"/>
            <w:r>
              <w:t>health</w:t>
            </w:r>
            <w:proofErr w:type="gramEnd"/>
          </w:p>
        </w:tc>
        <w:tc>
          <w:tcPr>
            <w:tcW w:w="3749" w:type="dxa"/>
          </w:tcPr>
          <w:p w14:paraId="143B5361" w14:textId="77777777" w:rsidR="0013504D" w:rsidRDefault="00000000">
            <w:r>
              <w:t>Simple health check</w:t>
            </w:r>
          </w:p>
        </w:tc>
      </w:tr>
    </w:tbl>
    <w:p w14:paraId="1C994098" w14:textId="77777777" w:rsidR="00656F81" w:rsidRDefault="00656F81" w:rsidP="00656F81">
      <w:pPr>
        <w:pStyle w:val="Heading2"/>
      </w:pPr>
      <w:bookmarkStart w:id="10" w:name="_Toc223363764"/>
      <w:r>
        <w:t>2.7</w:t>
      </w:r>
      <w:r>
        <w:tab/>
        <w:t>AI Service Architecture</w:t>
      </w:r>
      <w:bookmarkEnd w:id="10"/>
    </w:p>
    <w:p w14:paraId="3E4FB72C" w14:textId="77777777" w:rsidR="00656F81" w:rsidRPr="00656F81" w:rsidRDefault="00656F81" w:rsidP="00656F81">
      <w:r w:rsidRPr="00656F81">
        <w:t xml:space="preserve">The AI features in </w:t>
      </w:r>
      <w:proofErr w:type="spellStart"/>
      <w:r w:rsidRPr="00656F81">
        <w:t>CareHub</w:t>
      </w:r>
      <w:proofErr w:type="spellEnd"/>
      <w:r w:rsidRPr="00656F81">
        <w:t xml:space="preserve"> are powered by an external large language model (LLM) API. The AI layer sits between the existing backend API and the external AI provider. It is designed so that:</w:t>
      </w:r>
    </w:p>
    <w:p w14:paraId="1332F66B" w14:textId="77777777" w:rsidR="00656F81" w:rsidRPr="00656F81" w:rsidRDefault="00656F81" w:rsidP="00656F81">
      <w:pPr>
        <w:pStyle w:val="ListBullet"/>
      </w:pPr>
      <w:r w:rsidRPr="00656F81">
        <w:t>The AI provider can be swapped out without changing the rest of the</w:t>
      </w:r>
      <w:r>
        <w:t xml:space="preserve"> </w:t>
      </w:r>
      <w:r w:rsidRPr="00656F81">
        <w:t>app (e.g., switching from OpenAI to Claude or a local model).</w:t>
      </w:r>
    </w:p>
    <w:p w14:paraId="25241BC6" w14:textId="77777777" w:rsidR="00656F81" w:rsidRPr="00656F81" w:rsidRDefault="00656F81" w:rsidP="00656F81">
      <w:pPr>
        <w:pStyle w:val="ListBullet"/>
      </w:pPr>
      <w:r w:rsidRPr="00656F81">
        <w:t>All AI calls go through our own backend API, never directly from</w:t>
      </w:r>
      <w:r>
        <w:t xml:space="preserve"> </w:t>
      </w:r>
      <w:r w:rsidRPr="00656F81">
        <w:t>the front-end apps. This keeps the API key safe on the server.</w:t>
      </w:r>
    </w:p>
    <w:p w14:paraId="754A378B" w14:textId="77777777" w:rsidR="00656F81" w:rsidRDefault="00656F81" w:rsidP="00656F81">
      <w:pPr>
        <w:pStyle w:val="ListBullet"/>
      </w:pPr>
      <w:r w:rsidRPr="00656F81">
        <w:t>If the AI service is unavailable, the rest of the app works normally.</w:t>
      </w:r>
      <w:r>
        <w:t xml:space="preserve"> </w:t>
      </w:r>
    </w:p>
    <w:p w14:paraId="3B41CDAD" w14:textId="77777777" w:rsidR="00C41324" w:rsidRPr="008F654F" w:rsidRDefault="00656F81">
      <w:pPr>
        <w:rPr>
          <w:rFonts w:eastAsia="PMingLiU"/>
          <w:lang w:eastAsia="zh-TW"/>
        </w:rPr>
      </w:pPr>
      <w:r>
        <w:t xml:space="preserve">The front-end apps never talk to the AI provider directly.  They call our </w:t>
      </w:r>
      <w:proofErr w:type="spellStart"/>
      <w:r>
        <w:t>CareHub</w:t>
      </w:r>
      <w:proofErr w:type="spellEnd"/>
      <w:r>
        <w:t xml:space="preserve"> API endpoints (like /</w:t>
      </w:r>
      <w:proofErr w:type="spellStart"/>
      <w:r>
        <w:t>api</w:t>
      </w:r>
      <w:proofErr w:type="spellEnd"/>
      <w:r>
        <w:t xml:space="preserve">/ai/shift-summary), and our backend handles the AI call. This keeps things secure and lets us control what data is sent to the </w:t>
      </w:r>
      <w:proofErr w:type="spellStart"/>
      <w:proofErr w:type="gramStart"/>
      <w:r>
        <w:t>AI.We</w:t>
      </w:r>
      <w:proofErr w:type="spellEnd"/>
      <w:proofErr w:type="gramEnd"/>
      <w:r>
        <w:t xml:space="preserve"> plan to add a few AI endpoints to the API. These are not built yet, but here is what we are thinking:</w:t>
      </w:r>
    </w:p>
    <w:tbl>
      <w:tblPr>
        <w:tblStyle w:val="TableGrid"/>
        <w:tblW w:w="9216" w:type="dxa"/>
        <w:tblInd w:w="115" w:type="dxa"/>
        <w:tblLook w:val="04A0" w:firstRow="1" w:lastRow="0" w:firstColumn="1" w:lastColumn="0" w:noHBand="0" w:noVBand="1"/>
      </w:tblPr>
      <w:tblGrid>
        <w:gridCol w:w="1544"/>
        <w:gridCol w:w="3219"/>
        <w:gridCol w:w="4453"/>
      </w:tblGrid>
      <w:tr w:rsidR="00C41324" w14:paraId="60892DDF" w14:textId="77777777" w:rsidTr="0093518C">
        <w:tc>
          <w:tcPr>
            <w:tcW w:w="1544" w:type="dxa"/>
          </w:tcPr>
          <w:p w14:paraId="667C3B30" w14:textId="77777777" w:rsidR="00C41324" w:rsidRDefault="00000000">
            <w:r>
              <w:rPr>
                <w:b/>
              </w:rPr>
              <w:t>Method</w:t>
            </w:r>
          </w:p>
        </w:tc>
        <w:tc>
          <w:tcPr>
            <w:tcW w:w="3219" w:type="dxa"/>
          </w:tcPr>
          <w:p w14:paraId="46F79C5E" w14:textId="77777777" w:rsidR="00C41324" w:rsidRDefault="00000000">
            <w:r>
              <w:rPr>
                <w:b/>
              </w:rPr>
              <w:t>URL</w:t>
            </w:r>
          </w:p>
        </w:tc>
        <w:tc>
          <w:tcPr>
            <w:tcW w:w="4453" w:type="dxa"/>
          </w:tcPr>
          <w:p w14:paraId="2436ACA0" w14:textId="77777777" w:rsidR="00C41324" w:rsidRDefault="00000000">
            <w:r>
              <w:rPr>
                <w:b/>
              </w:rPr>
              <w:t>What It Does</w:t>
            </w:r>
          </w:p>
        </w:tc>
      </w:tr>
      <w:tr w:rsidR="00C41324" w14:paraId="0A1C2F89" w14:textId="77777777" w:rsidTr="0093518C">
        <w:tc>
          <w:tcPr>
            <w:tcW w:w="1544" w:type="dxa"/>
          </w:tcPr>
          <w:p w14:paraId="09B1A340" w14:textId="77777777" w:rsidR="00C41324" w:rsidRDefault="00000000">
            <w:r>
              <w:t>POST</w:t>
            </w:r>
          </w:p>
        </w:tc>
        <w:tc>
          <w:tcPr>
            <w:tcW w:w="3219" w:type="dxa"/>
          </w:tcPr>
          <w:p w14:paraId="7ED07C8D" w14:textId="77777777" w:rsidR="00C41324" w:rsidRDefault="00000000">
            <w:r>
              <w:t>/</w:t>
            </w:r>
            <w:proofErr w:type="spellStart"/>
            <w:r>
              <w:t>api</w:t>
            </w:r>
            <w:proofErr w:type="spellEnd"/>
            <w:r>
              <w:t>/ai/shift-summary</w:t>
            </w:r>
          </w:p>
        </w:tc>
        <w:tc>
          <w:tcPr>
            <w:tcW w:w="4453" w:type="dxa"/>
          </w:tcPr>
          <w:p w14:paraId="1F47372B" w14:textId="77777777" w:rsidR="00C41324" w:rsidRDefault="00000000">
            <w:r>
              <w:t>Generate a plain-language summary of a resident’s recent care activity.</w:t>
            </w:r>
          </w:p>
        </w:tc>
      </w:tr>
      <w:tr w:rsidR="00C41324" w14:paraId="6F44BFFD" w14:textId="77777777" w:rsidTr="0093518C">
        <w:tc>
          <w:tcPr>
            <w:tcW w:w="1544" w:type="dxa"/>
          </w:tcPr>
          <w:p w14:paraId="7658561C" w14:textId="77777777" w:rsidR="00C41324" w:rsidRDefault="00000000">
            <w:r>
              <w:t>POST</w:t>
            </w:r>
          </w:p>
        </w:tc>
        <w:tc>
          <w:tcPr>
            <w:tcW w:w="3219" w:type="dxa"/>
          </w:tcPr>
          <w:p w14:paraId="35EC6AFB" w14:textId="77777777" w:rsidR="00C41324" w:rsidRDefault="00000000">
            <w:r>
              <w:t>/</w:t>
            </w:r>
            <w:proofErr w:type="spellStart"/>
            <w:r>
              <w:t>api</w:t>
            </w:r>
            <w:proofErr w:type="spellEnd"/>
            <w:r>
              <w:t>/ai/medication-explain</w:t>
            </w:r>
          </w:p>
        </w:tc>
        <w:tc>
          <w:tcPr>
            <w:tcW w:w="4453" w:type="dxa"/>
          </w:tcPr>
          <w:p w14:paraId="49D0EDEF" w14:textId="77777777" w:rsidR="00C41324" w:rsidRDefault="00000000">
            <w:r>
              <w:t>Get a simple explanation of what a medication does and its side effects.</w:t>
            </w:r>
          </w:p>
        </w:tc>
      </w:tr>
      <w:tr w:rsidR="00C41324" w14:paraId="05EEA34D" w14:textId="77777777" w:rsidTr="0093518C">
        <w:tc>
          <w:tcPr>
            <w:tcW w:w="1544" w:type="dxa"/>
          </w:tcPr>
          <w:p w14:paraId="3B8648C4" w14:textId="77777777" w:rsidR="00C41324" w:rsidRDefault="00000000">
            <w:r>
              <w:t>POST</w:t>
            </w:r>
          </w:p>
        </w:tc>
        <w:tc>
          <w:tcPr>
            <w:tcW w:w="3219" w:type="dxa"/>
          </w:tcPr>
          <w:p w14:paraId="29A26AC9" w14:textId="77777777" w:rsidR="00C41324" w:rsidRDefault="00000000">
            <w:r>
              <w:t>/</w:t>
            </w:r>
            <w:proofErr w:type="spellStart"/>
            <w:r>
              <w:t>api</w:t>
            </w:r>
            <w:proofErr w:type="spellEnd"/>
            <w:r>
              <w:t>/ai/detect-trends</w:t>
            </w:r>
          </w:p>
        </w:tc>
        <w:tc>
          <w:tcPr>
            <w:tcW w:w="4453" w:type="dxa"/>
          </w:tcPr>
          <w:p w14:paraId="56E763DB" w14:textId="77777777" w:rsidR="00C41324" w:rsidRDefault="00000000">
            <w:r>
              <w:t>Look for patterns in a resident’s data over time (e.g., declining vitals).</w:t>
            </w:r>
          </w:p>
        </w:tc>
      </w:tr>
    </w:tbl>
    <w:p w14:paraId="2EFB732D" w14:textId="77777777" w:rsidR="00C41324" w:rsidRPr="008F654F" w:rsidRDefault="00000000">
      <w:pPr>
        <w:rPr>
          <w:rFonts w:eastAsia="PMingLiU"/>
          <w:lang w:eastAsia="zh-TW"/>
        </w:rPr>
      </w:pPr>
      <w:r>
        <w:t xml:space="preserve">These endpoints will only be available to Nurse and Admin roles. The AI will not store any responses in the database – it just generates text on the fly. We will also be careful not to send sensitive info like SIN numbers or full addresses to </w:t>
      </w:r>
      <w:proofErr w:type="gramStart"/>
      <w:r>
        <w:t>the AI</w:t>
      </w:r>
      <w:proofErr w:type="gramEnd"/>
      <w:r>
        <w:t>.</w:t>
      </w:r>
    </w:p>
    <w:p w14:paraId="7F7E53A5" w14:textId="77777777" w:rsidR="0013504D" w:rsidRDefault="00000000" w:rsidP="00656F81">
      <w:pPr>
        <w:pStyle w:val="Heading1"/>
      </w:pPr>
      <w:bookmarkStart w:id="11" w:name="_Toc223363765"/>
      <w:r>
        <w:t>3</w:t>
      </w:r>
      <w:r w:rsidR="00B97BBE">
        <w:tab/>
      </w:r>
      <w:r>
        <w:t>Behavioral Design</w:t>
      </w:r>
      <w:bookmarkEnd w:id="11"/>
    </w:p>
    <w:p w14:paraId="2C5BDA07" w14:textId="77777777" w:rsidR="0013504D" w:rsidRDefault="00000000">
      <w:r>
        <w:t>This section shows how the app behaves during key workflows. We used simple flowcharts to illustrate each one.</w:t>
      </w:r>
    </w:p>
    <w:p w14:paraId="5AC80666" w14:textId="77777777" w:rsidR="0013504D" w:rsidRDefault="00000000">
      <w:pPr>
        <w:pStyle w:val="Heading2"/>
      </w:pPr>
      <w:bookmarkStart w:id="12" w:name="_Toc223363766"/>
      <w:r>
        <w:lastRenderedPageBreak/>
        <w:t>3.1</w:t>
      </w:r>
      <w:r w:rsidR="00B97BBE">
        <w:tab/>
      </w:r>
      <w:r>
        <w:t>Login Flow</w:t>
      </w:r>
      <w:bookmarkEnd w:id="12"/>
    </w:p>
    <w:p w14:paraId="46AA5850" w14:textId="4167CF4F" w:rsidR="0013504D" w:rsidRDefault="00000000">
      <w:r>
        <w:t>This flow is the same on desktop, web, and mobile:</w:t>
      </w:r>
      <w:r w:rsidR="00975F0F" w:rsidRPr="00975F0F">
        <w:t xml:space="preserve"> </w:t>
      </w:r>
      <w:r w:rsidR="00975F0F">
        <w:rPr>
          <w:noProof/>
        </w:rPr>
        <w:drawing>
          <wp:inline distT="0" distB="0" distL="0" distR="0" wp14:anchorId="306C6ED2" wp14:editId="41313EE6">
            <wp:extent cx="5943600" cy="4932045"/>
            <wp:effectExtent l="0" t="0" r="0" b="1905"/>
            <wp:docPr id="16464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32045"/>
                    </a:xfrm>
                    <a:prstGeom prst="rect">
                      <a:avLst/>
                    </a:prstGeom>
                    <a:noFill/>
                    <a:ln>
                      <a:noFill/>
                    </a:ln>
                  </pic:spPr>
                </pic:pic>
              </a:graphicData>
            </a:graphic>
          </wp:inline>
        </w:drawing>
      </w:r>
    </w:p>
    <w:p w14:paraId="085D14DB" w14:textId="77777777" w:rsidR="0013504D" w:rsidRDefault="00000000">
      <w:pPr>
        <w:pStyle w:val="Heading2"/>
      </w:pPr>
      <w:bookmarkStart w:id="13" w:name="_Toc223363767"/>
      <w:r>
        <w:lastRenderedPageBreak/>
        <w:t>3.2</w:t>
      </w:r>
      <w:r w:rsidR="00B97BBE">
        <w:tab/>
      </w:r>
      <w:r>
        <w:t>MAR Workflow</w:t>
      </w:r>
      <w:bookmarkEnd w:id="13"/>
    </w:p>
    <w:p w14:paraId="75F5BC25" w14:textId="7D0AF9E3" w:rsidR="0013504D" w:rsidRDefault="00000000">
      <w:r>
        <w:t>This is the main clinical workflow - recording when a medication is given:</w:t>
      </w:r>
      <w:r w:rsidR="00975F0F" w:rsidRPr="00975F0F">
        <w:t xml:space="preserve"> </w:t>
      </w:r>
      <w:r w:rsidR="00975F0F">
        <w:rPr>
          <w:noProof/>
        </w:rPr>
        <w:drawing>
          <wp:inline distT="0" distB="0" distL="0" distR="0" wp14:anchorId="45B591EA" wp14:editId="2614BFDC">
            <wp:extent cx="5943600" cy="6490970"/>
            <wp:effectExtent l="0" t="0" r="0" b="5080"/>
            <wp:docPr id="5284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90970"/>
                    </a:xfrm>
                    <a:prstGeom prst="rect">
                      <a:avLst/>
                    </a:prstGeom>
                    <a:noFill/>
                    <a:ln>
                      <a:noFill/>
                    </a:ln>
                  </pic:spPr>
                </pic:pic>
              </a:graphicData>
            </a:graphic>
          </wp:inline>
        </w:drawing>
      </w:r>
    </w:p>
    <w:p w14:paraId="03381E4B" w14:textId="77777777" w:rsidR="00975F0F" w:rsidRDefault="00975F0F">
      <w:pPr>
        <w:pStyle w:val="Heading2"/>
      </w:pPr>
      <w:bookmarkStart w:id="14" w:name="_Toc223363768"/>
    </w:p>
    <w:p w14:paraId="5606DC05" w14:textId="77777777" w:rsidR="00975F0F" w:rsidRDefault="00975F0F">
      <w:pPr>
        <w:pStyle w:val="Heading2"/>
      </w:pPr>
    </w:p>
    <w:p w14:paraId="7CA2E4E5" w14:textId="1AEECBA3" w:rsidR="0013504D" w:rsidRDefault="00000000">
      <w:pPr>
        <w:pStyle w:val="Heading2"/>
      </w:pPr>
      <w:r>
        <w:t>3.3</w:t>
      </w:r>
      <w:r w:rsidR="00B97BBE">
        <w:tab/>
      </w:r>
      <w:r>
        <w:t>Offline Sync Flow (Desktop Only)</w:t>
      </w:r>
      <w:bookmarkEnd w:id="14"/>
    </w:p>
    <w:p w14:paraId="10340DB8" w14:textId="77777777" w:rsidR="0013504D" w:rsidRDefault="00000000">
      <w:r>
        <w:t>This only applies to the desktop app. The web and mobile apps need an internet connection to work.</w:t>
      </w:r>
    </w:p>
    <w:p w14:paraId="0A136FD2" w14:textId="36A14045" w:rsidR="00975F0F" w:rsidRDefault="00975F0F">
      <w:r w:rsidRPr="00975F0F">
        <w:drawing>
          <wp:inline distT="0" distB="0" distL="0" distR="0" wp14:anchorId="632B6A4F" wp14:editId="139A5156">
            <wp:extent cx="4839119" cy="5837426"/>
            <wp:effectExtent l="0" t="0" r="0" b="0"/>
            <wp:docPr id="22976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6174" name=""/>
                    <pic:cNvPicPr/>
                  </pic:nvPicPr>
                  <pic:blipFill>
                    <a:blip r:embed="rId9"/>
                    <a:stretch>
                      <a:fillRect/>
                    </a:stretch>
                  </pic:blipFill>
                  <pic:spPr>
                    <a:xfrm>
                      <a:off x="0" y="0"/>
                      <a:ext cx="4839119" cy="5837426"/>
                    </a:xfrm>
                    <a:prstGeom prst="rect">
                      <a:avLst/>
                    </a:prstGeom>
                  </pic:spPr>
                </pic:pic>
              </a:graphicData>
            </a:graphic>
          </wp:inline>
        </w:drawing>
      </w:r>
    </w:p>
    <w:p w14:paraId="36670F80" w14:textId="77777777" w:rsidR="00975F0F" w:rsidRDefault="00975F0F"/>
    <w:p w14:paraId="4ED4A498" w14:textId="77777777" w:rsidR="00C41324" w:rsidRPr="00EE0359" w:rsidRDefault="00000000" w:rsidP="00EE0359">
      <w:pPr>
        <w:pStyle w:val="Heading2"/>
      </w:pPr>
      <w:bookmarkStart w:id="15" w:name="_Toc223363769"/>
      <w:r>
        <w:lastRenderedPageBreak/>
        <w:t>3.</w:t>
      </w:r>
      <w:r w:rsidR="00EE0359">
        <w:rPr>
          <w:rFonts w:eastAsia="PMingLiU" w:hint="eastAsia"/>
          <w:lang w:eastAsia="zh-TW"/>
        </w:rPr>
        <w:t>4</w:t>
      </w:r>
      <w:r>
        <w:tab/>
        <w:t>AI-Assisted Workflows</w:t>
      </w:r>
      <w:r w:rsidR="003C0C4A" w:rsidRPr="00EE0359">
        <w:rPr>
          <w:rFonts w:hint="eastAsia"/>
        </w:rPr>
        <w:t xml:space="preserve"> (Planned)</w:t>
      </w:r>
      <w:bookmarkEnd w:id="15"/>
    </w:p>
    <w:p w14:paraId="4EBB4864" w14:textId="77777777" w:rsidR="00C41324" w:rsidRDefault="00000000">
      <w:r>
        <w:t xml:space="preserve">The AI features share a common backend flow: the front-end calls a </w:t>
      </w:r>
      <w:proofErr w:type="spellStart"/>
      <w:r>
        <w:t>CareHub</w:t>
      </w:r>
      <w:proofErr w:type="spellEnd"/>
      <w:r>
        <w:t xml:space="preserve"> API endpoint, the backend gathers relevant data, sends it to an external AI service, and returns the result. Below are the specific workflows for each AI feature. All AI output is labeled so staff know it was generated by AI.</w:t>
      </w:r>
    </w:p>
    <w:p w14:paraId="01D4F0C2" w14:textId="77777777" w:rsidR="00C41324" w:rsidRDefault="00000000" w:rsidP="008F654F">
      <w:pPr>
        <w:pStyle w:val="ListParagraph"/>
        <w:numPr>
          <w:ilvl w:val="0"/>
          <w:numId w:val="14"/>
        </w:numPr>
        <w:ind w:left="540" w:hanging="540"/>
      </w:pPr>
      <w:r>
        <w:t>Shift Summary (POST /</w:t>
      </w:r>
      <w:proofErr w:type="spellStart"/>
      <w:r>
        <w:t>api</w:t>
      </w:r>
      <w:proofErr w:type="spellEnd"/>
      <w:r>
        <w:t xml:space="preserve">/ai/shift-summary): A Nurse or Admin opens a resident’s profile and clicks “Generate AI Summary.” The app sends the request to the </w:t>
      </w:r>
      <w:proofErr w:type="spellStart"/>
      <w:r>
        <w:t>CareHub</w:t>
      </w:r>
      <w:proofErr w:type="spellEnd"/>
      <w:r>
        <w:t xml:space="preserve"> API, which gathers the resident’s recent observations, medications, and MAR entries, sends them to the external AI service with a prompt, and returns a plain-language summary. The front-end displays the result with an “AI-Generated” label.</w:t>
      </w:r>
    </w:p>
    <w:p w14:paraId="61250071" w14:textId="77777777" w:rsidR="00C41324" w:rsidRDefault="00000000" w:rsidP="008F654F">
      <w:pPr>
        <w:pStyle w:val="ListParagraph"/>
        <w:numPr>
          <w:ilvl w:val="0"/>
          <w:numId w:val="14"/>
        </w:numPr>
        <w:ind w:left="540" w:hanging="540"/>
      </w:pPr>
      <w:r>
        <w:t>Medication Explain (POST /</w:t>
      </w:r>
      <w:proofErr w:type="spellStart"/>
      <w:r>
        <w:t>api</w:t>
      </w:r>
      <w:proofErr w:type="spellEnd"/>
      <w:r>
        <w:t xml:space="preserve">/ai/medication-explain): On the medications list, a Nurse or Admin clicks the “Explain” button next to a medication. The app sends the medication name and dosage to the </w:t>
      </w:r>
      <w:proofErr w:type="spellStart"/>
      <w:r>
        <w:t>CareHub</w:t>
      </w:r>
      <w:proofErr w:type="spellEnd"/>
      <w:r>
        <w:t xml:space="preserve"> API, which forwards it to the AI service. The AI returns a simple description of what the medication does and its common side effects. The result is shown in a popup with a disclaimer.</w:t>
      </w:r>
    </w:p>
    <w:p w14:paraId="638ED135" w14:textId="77777777" w:rsidR="00C41324" w:rsidRDefault="00000000" w:rsidP="008F654F">
      <w:pPr>
        <w:pStyle w:val="ListParagraph"/>
        <w:numPr>
          <w:ilvl w:val="0"/>
          <w:numId w:val="14"/>
        </w:numPr>
        <w:ind w:left="540" w:hanging="540"/>
      </w:pPr>
      <w:r>
        <w:t>Detect Trends (POST /</w:t>
      </w:r>
      <w:proofErr w:type="spellStart"/>
      <w:r>
        <w:t>api</w:t>
      </w:r>
      <w:proofErr w:type="spellEnd"/>
      <w:r>
        <w:t xml:space="preserve">/ai/detect-trends): A Nurse or Admin views a resident’s profile and clicks “Detect Trends.” The app sends the request to the </w:t>
      </w:r>
      <w:proofErr w:type="spellStart"/>
      <w:r>
        <w:t>CareHub</w:t>
      </w:r>
      <w:proofErr w:type="spellEnd"/>
      <w:r>
        <w:t xml:space="preserve"> API, which gathers the resident’s observation history over time. The AI analyzes the data for patterns (e.g., declining vitals, frequent medication refusals) and returns a summary of any flagged trends. The result is displayed with an “AI-Generated” label.</w:t>
      </w:r>
    </w:p>
    <w:p w14:paraId="78FCCD25" w14:textId="77777777" w:rsidR="00C41324" w:rsidRDefault="00000000">
      <w:r>
        <w:t>If the AI service is down or slow, the app shows an error message and everything else keeps working. The AI features are completely optional and do not affect the core clinical workflows. Only Nurse and Admin roles can access these features.</w:t>
      </w:r>
    </w:p>
    <w:p w14:paraId="1556FE0E" w14:textId="77777777" w:rsidR="0013504D" w:rsidRDefault="00000000">
      <w:pPr>
        <w:pStyle w:val="Heading1"/>
      </w:pPr>
      <w:bookmarkStart w:id="16" w:name="_Toc223363770"/>
      <w:r>
        <w:t>4</w:t>
      </w:r>
      <w:r w:rsidR="00B97BBE">
        <w:tab/>
      </w:r>
      <w:r>
        <w:t>UI Design</w:t>
      </w:r>
      <w:bookmarkEnd w:id="16"/>
    </w:p>
    <w:p w14:paraId="455D0B12" w14:textId="77777777" w:rsidR="0013504D" w:rsidRDefault="00000000">
      <w:pPr>
        <w:pStyle w:val="Heading2"/>
      </w:pPr>
      <w:bookmarkStart w:id="17" w:name="_Toc223363771"/>
      <w:r>
        <w:t>4.1</w:t>
      </w:r>
      <w:r w:rsidR="00B97BBE">
        <w:tab/>
      </w:r>
      <w:r>
        <w:t>Navigation Layout</w:t>
      </w:r>
      <w:bookmarkEnd w:id="17"/>
    </w:p>
    <w:p w14:paraId="1D7E7CEB" w14:textId="77777777" w:rsidR="0013504D" w:rsidRDefault="00000000">
      <w:r>
        <w:t>On the desktop and web apps, we use a tab bar at the top for navigation. On mobile, we use a side menu or bottom navigation since the screen is smaller. Which pages you see depends on your role. There is also a Resident role that is mobile-only and can only view observations and medications.</w:t>
      </w:r>
    </w:p>
    <w:tbl>
      <w:tblPr>
        <w:tblStyle w:val="TableGrid"/>
        <w:tblW w:w="9461" w:type="dxa"/>
        <w:tblInd w:w="115" w:type="dxa"/>
        <w:tblLook w:val="04A0" w:firstRow="1" w:lastRow="0" w:firstColumn="1" w:lastColumn="0" w:noHBand="0" w:noVBand="1"/>
      </w:tblPr>
      <w:tblGrid>
        <w:gridCol w:w="2873"/>
        <w:gridCol w:w="1647"/>
        <w:gridCol w:w="1647"/>
        <w:gridCol w:w="1647"/>
        <w:gridCol w:w="1647"/>
      </w:tblGrid>
      <w:tr w:rsidR="008F654F" w:rsidRPr="008F654F" w14:paraId="492D96E8" w14:textId="77777777" w:rsidTr="002716B3">
        <w:tc>
          <w:tcPr>
            <w:tcW w:w="2873" w:type="dxa"/>
          </w:tcPr>
          <w:p w14:paraId="188B12DF" w14:textId="77777777" w:rsidR="008F654F" w:rsidRPr="008F654F" w:rsidRDefault="008F654F">
            <w:pPr>
              <w:rPr>
                <w:b/>
              </w:rPr>
            </w:pPr>
            <w:r w:rsidRPr="008F654F">
              <w:rPr>
                <w:b/>
              </w:rPr>
              <w:t>Page</w:t>
            </w:r>
          </w:p>
        </w:tc>
        <w:tc>
          <w:tcPr>
            <w:tcW w:w="1647" w:type="dxa"/>
          </w:tcPr>
          <w:p w14:paraId="2A5FC423" w14:textId="77777777" w:rsidR="008F654F" w:rsidRPr="008F654F" w:rsidRDefault="008F654F">
            <w:pPr>
              <w:rPr>
                <w:b/>
              </w:rPr>
            </w:pPr>
            <w:r w:rsidRPr="008F654F">
              <w:rPr>
                <w:b/>
              </w:rPr>
              <w:t>Admin</w:t>
            </w:r>
          </w:p>
        </w:tc>
        <w:tc>
          <w:tcPr>
            <w:tcW w:w="1647" w:type="dxa"/>
          </w:tcPr>
          <w:p w14:paraId="36F4455D" w14:textId="77777777" w:rsidR="008F654F" w:rsidRPr="008F654F" w:rsidRDefault="008F654F">
            <w:pPr>
              <w:rPr>
                <w:b/>
              </w:rPr>
            </w:pPr>
            <w:r w:rsidRPr="008F654F">
              <w:rPr>
                <w:b/>
              </w:rPr>
              <w:t>Nurse</w:t>
            </w:r>
          </w:p>
        </w:tc>
        <w:tc>
          <w:tcPr>
            <w:tcW w:w="1647" w:type="dxa"/>
          </w:tcPr>
          <w:p w14:paraId="5415C1AC" w14:textId="77777777" w:rsidR="008F654F" w:rsidRPr="008F654F" w:rsidRDefault="008F654F">
            <w:pPr>
              <w:rPr>
                <w:b/>
              </w:rPr>
            </w:pPr>
            <w:proofErr w:type="spellStart"/>
            <w:r w:rsidRPr="008F654F">
              <w:rPr>
                <w:b/>
              </w:rPr>
              <w:t>CareStaff</w:t>
            </w:r>
            <w:proofErr w:type="spellEnd"/>
          </w:p>
        </w:tc>
        <w:tc>
          <w:tcPr>
            <w:tcW w:w="1647" w:type="dxa"/>
          </w:tcPr>
          <w:p w14:paraId="61B3C8DC" w14:textId="77777777" w:rsidR="008F654F" w:rsidRPr="008F654F" w:rsidRDefault="008F654F">
            <w:pPr>
              <w:rPr>
                <w:rFonts w:eastAsia="PMingLiU"/>
                <w:b/>
                <w:lang w:eastAsia="zh-TW"/>
              </w:rPr>
            </w:pPr>
            <w:r>
              <w:rPr>
                <w:rFonts w:eastAsia="PMingLiU" w:hint="eastAsia"/>
                <w:b/>
                <w:lang w:eastAsia="zh-TW"/>
              </w:rPr>
              <w:t>Observer</w:t>
            </w:r>
          </w:p>
        </w:tc>
      </w:tr>
      <w:tr w:rsidR="008F654F" w14:paraId="77A1F8C6" w14:textId="77777777" w:rsidTr="002716B3">
        <w:tc>
          <w:tcPr>
            <w:tcW w:w="2873" w:type="dxa"/>
          </w:tcPr>
          <w:p w14:paraId="75032D33" w14:textId="77777777" w:rsidR="008F654F" w:rsidRDefault="008F654F">
            <w:r>
              <w:t>Home</w:t>
            </w:r>
          </w:p>
        </w:tc>
        <w:tc>
          <w:tcPr>
            <w:tcW w:w="1647" w:type="dxa"/>
          </w:tcPr>
          <w:p w14:paraId="15EA0573" w14:textId="77777777" w:rsidR="008F654F" w:rsidRDefault="008F654F">
            <w:r>
              <w:t>Yes</w:t>
            </w:r>
          </w:p>
        </w:tc>
        <w:tc>
          <w:tcPr>
            <w:tcW w:w="1647" w:type="dxa"/>
          </w:tcPr>
          <w:p w14:paraId="4DDFD36F" w14:textId="77777777" w:rsidR="008F654F" w:rsidRDefault="008F654F">
            <w:r>
              <w:t>Yes</w:t>
            </w:r>
          </w:p>
        </w:tc>
        <w:tc>
          <w:tcPr>
            <w:tcW w:w="1647" w:type="dxa"/>
          </w:tcPr>
          <w:p w14:paraId="1EBF2E2E" w14:textId="77777777" w:rsidR="008F654F" w:rsidRDefault="008F654F">
            <w:r>
              <w:t>Yes</w:t>
            </w:r>
          </w:p>
        </w:tc>
        <w:tc>
          <w:tcPr>
            <w:tcW w:w="1647" w:type="dxa"/>
          </w:tcPr>
          <w:p w14:paraId="275B60EC" w14:textId="77777777" w:rsidR="00D85A06" w:rsidRDefault="00000000">
            <w:r>
              <w:t>Own only</w:t>
            </w:r>
          </w:p>
        </w:tc>
      </w:tr>
      <w:tr w:rsidR="008F654F" w14:paraId="5D7E1D7D" w14:textId="77777777" w:rsidTr="002716B3">
        <w:tc>
          <w:tcPr>
            <w:tcW w:w="2873" w:type="dxa"/>
          </w:tcPr>
          <w:p w14:paraId="1BD1C93B" w14:textId="77777777" w:rsidR="008F654F" w:rsidRDefault="008F654F">
            <w:r>
              <w:t>Residents</w:t>
            </w:r>
          </w:p>
        </w:tc>
        <w:tc>
          <w:tcPr>
            <w:tcW w:w="1647" w:type="dxa"/>
          </w:tcPr>
          <w:p w14:paraId="5A21954E" w14:textId="77777777" w:rsidR="008F654F" w:rsidRDefault="008F654F">
            <w:r>
              <w:t>Yes</w:t>
            </w:r>
          </w:p>
        </w:tc>
        <w:tc>
          <w:tcPr>
            <w:tcW w:w="1647" w:type="dxa"/>
          </w:tcPr>
          <w:p w14:paraId="5569A601" w14:textId="77777777" w:rsidR="008F654F" w:rsidRDefault="008F654F">
            <w:r>
              <w:t>Yes</w:t>
            </w:r>
          </w:p>
        </w:tc>
        <w:tc>
          <w:tcPr>
            <w:tcW w:w="1647" w:type="dxa"/>
          </w:tcPr>
          <w:p w14:paraId="511257F1" w14:textId="77777777" w:rsidR="008F654F" w:rsidRDefault="008F654F">
            <w:r>
              <w:t>Yes</w:t>
            </w:r>
          </w:p>
        </w:tc>
        <w:tc>
          <w:tcPr>
            <w:tcW w:w="1647" w:type="dxa"/>
          </w:tcPr>
          <w:p w14:paraId="47C4A1C0" w14:textId="77777777" w:rsidR="00D85A06" w:rsidRDefault="00000000">
            <w:r>
              <w:t>Own only</w:t>
            </w:r>
          </w:p>
        </w:tc>
      </w:tr>
      <w:tr w:rsidR="008F654F" w14:paraId="37CD64B7" w14:textId="77777777" w:rsidTr="002716B3">
        <w:tc>
          <w:tcPr>
            <w:tcW w:w="2873" w:type="dxa"/>
          </w:tcPr>
          <w:p w14:paraId="4A3E1CFA" w14:textId="77777777" w:rsidR="008F654F" w:rsidRDefault="008F654F">
            <w:r>
              <w:t>Inventory / Medications</w:t>
            </w:r>
          </w:p>
        </w:tc>
        <w:tc>
          <w:tcPr>
            <w:tcW w:w="1647" w:type="dxa"/>
          </w:tcPr>
          <w:p w14:paraId="4BEA711F" w14:textId="77777777" w:rsidR="008F654F" w:rsidRDefault="008F654F">
            <w:r>
              <w:t>Yes</w:t>
            </w:r>
          </w:p>
        </w:tc>
        <w:tc>
          <w:tcPr>
            <w:tcW w:w="1647" w:type="dxa"/>
          </w:tcPr>
          <w:p w14:paraId="7C0284FB" w14:textId="77777777" w:rsidR="008F654F" w:rsidRDefault="008F654F">
            <w:r>
              <w:t>Yes</w:t>
            </w:r>
          </w:p>
        </w:tc>
        <w:tc>
          <w:tcPr>
            <w:tcW w:w="1647" w:type="dxa"/>
          </w:tcPr>
          <w:p w14:paraId="07B47F68" w14:textId="77777777" w:rsidR="008F654F" w:rsidRDefault="008F654F">
            <w:r>
              <w:t>No</w:t>
            </w:r>
          </w:p>
        </w:tc>
        <w:tc>
          <w:tcPr>
            <w:tcW w:w="1647" w:type="dxa"/>
          </w:tcPr>
          <w:p w14:paraId="328873C0" w14:textId="77777777" w:rsidR="00D85A06" w:rsidRDefault="00000000">
            <w:r>
              <w:t>Own meds</w:t>
            </w:r>
          </w:p>
        </w:tc>
      </w:tr>
      <w:tr w:rsidR="008F654F" w14:paraId="1DA8F935" w14:textId="77777777" w:rsidTr="002716B3">
        <w:tc>
          <w:tcPr>
            <w:tcW w:w="2873" w:type="dxa"/>
          </w:tcPr>
          <w:p w14:paraId="5D9DA3C2" w14:textId="77777777" w:rsidR="008F654F" w:rsidRDefault="008F654F">
            <w:r>
              <w:t>MAR</w:t>
            </w:r>
          </w:p>
        </w:tc>
        <w:tc>
          <w:tcPr>
            <w:tcW w:w="1647" w:type="dxa"/>
          </w:tcPr>
          <w:p w14:paraId="03A03D2B" w14:textId="77777777" w:rsidR="008F654F" w:rsidRDefault="008F654F">
            <w:r>
              <w:t>No</w:t>
            </w:r>
          </w:p>
        </w:tc>
        <w:tc>
          <w:tcPr>
            <w:tcW w:w="1647" w:type="dxa"/>
          </w:tcPr>
          <w:p w14:paraId="35575F7B" w14:textId="77777777" w:rsidR="008F654F" w:rsidRDefault="008F654F">
            <w:r>
              <w:t>Yes</w:t>
            </w:r>
          </w:p>
        </w:tc>
        <w:tc>
          <w:tcPr>
            <w:tcW w:w="1647" w:type="dxa"/>
          </w:tcPr>
          <w:p w14:paraId="73F6C8BF" w14:textId="77777777" w:rsidR="008F654F" w:rsidRDefault="008F654F">
            <w:r>
              <w:t>No</w:t>
            </w:r>
          </w:p>
        </w:tc>
        <w:tc>
          <w:tcPr>
            <w:tcW w:w="1647" w:type="dxa"/>
          </w:tcPr>
          <w:p w14:paraId="5D804A23" w14:textId="77777777" w:rsidR="00D85A06" w:rsidRDefault="00000000">
            <w:r>
              <w:t>No</w:t>
            </w:r>
          </w:p>
        </w:tc>
      </w:tr>
      <w:tr w:rsidR="008F654F" w14:paraId="0C83AD8A" w14:textId="77777777" w:rsidTr="002716B3">
        <w:tc>
          <w:tcPr>
            <w:tcW w:w="2873" w:type="dxa"/>
          </w:tcPr>
          <w:p w14:paraId="766D2D95" w14:textId="77777777" w:rsidR="008F654F" w:rsidRDefault="008F654F">
            <w:r>
              <w:t>Observations</w:t>
            </w:r>
          </w:p>
        </w:tc>
        <w:tc>
          <w:tcPr>
            <w:tcW w:w="1647" w:type="dxa"/>
          </w:tcPr>
          <w:p w14:paraId="557AAA55" w14:textId="77777777" w:rsidR="008F654F" w:rsidRDefault="008F654F">
            <w:r>
              <w:t>No</w:t>
            </w:r>
          </w:p>
        </w:tc>
        <w:tc>
          <w:tcPr>
            <w:tcW w:w="1647" w:type="dxa"/>
          </w:tcPr>
          <w:p w14:paraId="5DE56CCC" w14:textId="77777777" w:rsidR="008F654F" w:rsidRDefault="008F654F">
            <w:r>
              <w:t>Yes</w:t>
            </w:r>
          </w:p>
        </w:tc>
        <w:tc>
          <w:tcPr>
            <w:tcW w:w="1647" w:type="dxa"/>
          </w:tcPr>
          <w:p w14:paraId="458BB9DB" w14:textId="77777777" w:rsidR="008F654F" w:rsidRDefault="008F654F">
            <w:r>
              <w:t>Record + View</w:t>
            </w:r>
          </w:p>
        </w:tc>
        <w:tc>
          <w:tcPr>
            <w:tcW w:w="1647" w:type="dxa"/>
          </w:tcPr>
          <w:p w14:paraId="1C65E80B" w14:textId="77777777" w:rsidR="00D85A06" w:rsidRDefault="00000000">
            <w:r>
              <w:t>View own</w:t>
            </w:r>
          </w:p>
        </w:tc>
      </w:tr>
      <w:tr w:rsidR="008F654F" w14:paraId="0FC9F5EF" w14:textId="77777777" w:rsidTr="002716B3">
        <w:tc>
          <w:tcPr>
            <w:tcW w:w="2873" w:type="dxa"/>
          </w:tcPr>
          <w:p w14:paraId="32A53BCF" w14:textId="77777777" w:rsidR="008F654F" w:rsidRDefault="008F654F">
            <w:r>
              <w:t>Reports</w:t>
            </w:r>
          </w:p>
        </w:tc>
        <w:tc>
          <w:tcPr>
            <w:tcW w:w="1647" w:type="dxa"/>
          </w:tcPr>
          <w:p w14:paraId="07F44247" w14:textId="77777777" w:rsidR="008F654F" w:rsidRDefault="008F654F">
            <w:r>
              <w:t>Yes</w:t>
            </w:r>
          </w:p>
        </w:tc>
        <w:tc>
          <w:tcPr>
            <w:tcW w:w="1647" w:type="dxa"/>
          </w:tcPr>
          <w:p w14:paraId="409F5B9C" w14:textId="77777777" w:rsidR="008F654F" w:rsidRDefault="008F654F">
            <w:r>
              <w:t>Yes</w:t>
            </w:r>
          </w:p>
        </w:tc>
        <w:tc>
          <w:tcPr>
            <w:tcW w:w="1647" w:type="dxa"/>
          </w:tcPr>
          <w:p w14:paraId="3C8A43E4" w14:textId="77777777" w:rsidR="008F654F" w:rsidRDefault="008F654F">
            <w:r>
              <w:t>No</w:t>
            </w:r>
          </w:p>
        </w:tc>
        <w:tc>
          <w:tcPr>
            <w:tcW w:w="1647" w:type="dxa"/>
          </w:tcPr>
          <w:p w14:paraId="1F5B61F7" w14:textId="77777777" w:rsidR="00D85A06" w:rsidRDefault="00000000">
            <w:r>
              <w:t>No</w:t>
            </w:r>
          </w:p>
        </w:tc>
      </w:tr>
      <w:tr w:rsidR="008F654F" w14:paraId="65A67ECF" w14:textId="77777777" w:rsidTr="002716B3">
        <w:tc>
          <w:tcPr>
            <w:tcW w:w="2873" w:type="dxa"/>
          </w:tcPr>
          <w:p w14:paraId="51EC83F3" w14:textId="77777777" w:rsidR="008F654F" w:rsidRDefault="008F654F">
            <w:r>
              <w:t>Floor Plan</w:t>
            </w:r>
          </w:p>
        </w:tc>
        <w:tc>
          <w:tcPr>
            <w:tcW w:w="1647" w:type="dxa"/>
          </w:tcPr>
          <w:p w14:paraId="798EEEF8" w14:textId="77777777" w:rsidR="008F654F" w:rsidRDefault="008F654F">
            <w:r>
              <w:t>Yes</w:t>
            </w:r>
          </w:p>
        </w:tc>
        <w:tc>
          <w:tcPr>
            <w:tcW w:w="1647" w:type="dxa"/>
          </w:tcPr>
          <w:p w14:paraId="7B729D4C" w14:textId="77777777" w:rsidR="008F654F" w:rsidRDefault="008F654F">
            <w:r>
              <w:t>Yes</w:t>
            </w:r>
          </w:p>
        </w:tc>
        <w:tc>
          <w:tcPr>
            <w:tcW w:w="1647" w:type="dxa"/>
          </w:tcPr>
          <w:p w14:paraId="77095A87" w14:textId="77777777" w:rsidR="008F654F" w:rsidRDefault="008F654F">
            <w:r>
              <w:t>Yes</w:t>
            </w:r>
          </w:p>
        </w:tc>
        <w:tc>
          <w:tcPr>
            <w:tcW w:w="1647" w:type="dxa"/>
          </w:tcPr>
          <w:p w14:paraId="3CE2D8DE" w14:textId="77777777" w:rsidR="00D85A06" w:rsidRDefault="00000000">
            <w:r>
              <w:t>No</w:t>
            </w:r>
          </w:p>
        </w:tc>
      </w:tr>
      <w:tr w:rsidR="008F654F" w14:paraId="50B119A5" w14:textId="77777777" w:rsidTr="002716B3">
        <w:tc>
          <w:tcPr>
            <w:tcW w:w="2873" w:type="dxa"/>
          </w:tcPr>
          <w:p w14:paraId="3F5BB3F3" w14:textId="77777777" w:rsidR="008F654F" w:rsidRDefault="008F654F">
            <w:r>
              <w:t>Staff Management</w:t>
            </w:r>
          </w:p>
        </w:tc>
        <w:tc>
          <w:tcPr>
            <w:tcW w:w="1647" w:type="dxa"/>
          </w:tcPr>
          <w:p w14:paraId="3C134892" w14:textId="77777777" w:rsidR="008F654F" w:rsidRDefault="008F654F">
            <w:r>
              <w:t>Yes</w:t>
            </w:r>
          </w:p>
        </w:tc>
        <w:tc>
          <w:tcPr>
            <w:tcW w:w="1647" w:type="dxa"/>
          </w:tcPr>
          <w:p w14:paraId="4AD3D3F8" w14:textId="77777777" w:rsidR="008F654F" w:rsidRDefault="008F654F">
            <w:r>
              <w:t>No</w:t>
            </w:r>
          </w:p>
        </w:tc>
        <w:tc>
          <w:tcPr>
            <w:tcW w:w="1647" w:type="dxa"/>
          </w:tcPr>
          <w:p w14:paraId="3B779D26" w14:textId="77777777" w:rsidR="008F654F" w:rsidRDefault="008F654F">
            <w:r>
              <w:t>No</w:t>
            </w:r>
          </w:p>
        </w:tc>
        <w:tc>
          <w:tcPr>
            <w:tcW w:w="1647" w:type="dxa"/>
          </w:tcPr>
          <w:p w14:paraId="76D47C4A" w14:textId="77777777" w:rsidR="00D85A06" w:rsidRDefault="00000000">
            <w:r>
              <w:t>No</w:t>
            </w:r>
          </w:p>
        </w:tc>
      </w:tr>
      <w:tr w:rsidR="008F654F" w14:paraId="703F04D6" w14:textId="77777777" w:rsidTr="002716B3">
        <w:tc>
          <w:tcPr>
            <w:tcW w:w="2873" w:type="dxa"/>
          </w:tcPr>
          <w:p w14:paraId="3531A509" w14:textId="77777777" w:rsidR="008F654F" w:rsidRDefault="008F654F">
            <w:r>
              <w:t>Help</w:t>
            </w:r>
          </w:p>
        </w:tc>
        <w:tc>
          <w:tcPr>
            <w:tcW w:w="1647" w:type="dxa"/>
          </w:tcPr>
          <w:p w14:paraId="4C9518CB" w14:textId="77777777" w:rsidR="008F654F" w:rsidRDefault="008F654F">
            <w:r>
              <w:t>Yes</w:t>
            </w:r>
          </w:p>
        </w:tc>
        <w:tc>
          <w:tcPr>
            <w:tcW w:w="1647" w:type="dxa"/>
          </w:tcPr>
          <w:p w14:paraId="0EE50B60" w14:textId="77777777" w:rsidR="008F654F" w:rsidRDefault="008F654F">
            <w:r>
              <w:t>Yes</w:t>
            </w:r>
          </w:p>
        </w:tc>
        <w:tc>
          <w:tcPr>
            <w:tcW w:w="1647" w:type="dxa"/>
          </w:tcPr>
          <w:p w14:paraId="03F21D5F" w14:textId="77777777" w:rsidR="008F654F" w:rsidRDefault="008F654F">
            <w:r>
              <w:t>Yes</w:t>
            </w:r>
          </w:p>
        </w:tc>
        <w:tc>
          <w:tcPr>
            <w:tcW w:w="1647" w:type="dxa"/>
          </w:tcPr>
          <w:p w14:paraId="7A5D8187" w14:textId="77777777" w:rsidR="00D85A06" w:rsidRDefault="00000000">
            <w:r>
              <w:t>Yes</w:t>
            </w:r>
          </w:p>
        </w:tc>
      </w:tr>
      <w:tr w:rsidR="008F654F" w14:paraId="330FE5B6" w14:textId="77777777" w:rsidTr="002716B3">
        <w:tc>
          <w:tcPr>
            <w:tcW w:w="2873" w:type="dxa"/>
          </w:tcPr>
          <w:p w14:paraId="3CA97C0E" w14:textId="77777777" w:rsidR="008F654F" w:rsidRDefault="008F654F">
            <w:r>
              <w:t>AI Features</w:t>
            </w:r>
          </w:p>
        </w:tc>
        <w:tc>
          <w:tcPr>
            <w:tcW w:w="1647" w:type="dxa"/>
          </w:tcPr>
          <w:p w14:paraId="4D08F7BB" w14:textId="77777777" w:rsidR="008F654F" w:rsidRDefault="008F654F">
            <w:r>
              <w:t>Yes</w:t>
            </w:r>
          </w:p>
        </w:tc>
        <w:tc>
          <w:tcPr>
            <w:tcW w:w="1647" w:type="dxa"/>
          </w:tcPr>
          <w:p w14:paraId="6C14A82F" w14:textId="77777777" w:rsidR="008F654F" w:rsidRDefault="008F654F">
            <w:r>
              <w:t>Yes</w:t>
            </w:r>
          </w:p>
        </w:tc>
        <w:tc>
          <w:tcPr>
            <w:tcW w:w="1647" w:type="dxa"/>
          </w:tcPr>
          <w:p w14:paraId="6F84F873" w14:textId="77777777" w:rsidR="008F654F" w:rsidRDefault="008F654F">
            <w:r>
              <w:t>No</w:t>
            </w:r>
          </w:p>
        </w:tc>
        <w:tc>
          <w:tcPr>
            <w:tcW w:w="1647" w:type="dxa"/>
          </w:tcPr>
          <w:p w14:paraId="5B3C4AD6" w14:textId="77777777" w:rsidR="00D85A06" w:rsidRDefault="00000000">
            <w:r>
              <w:t>No</w:t>
            </w:r>
          </w:p>
        </w:tc>
      </w:tr>
    </w:tbl>
    <w:p w14:paraId="03EC3529" w14:textId="77777777" w:rsidR="00D85A06" w:rsidRDefault="00000000">
      <w:r>
        <w:lastRenderedPageBreak/>
        <w:t>The Observer (Resident) role is only available on the web and mobile apps. Observers can only see their own data – their own observations, their own medications, and a simple dashboard. They cannot see other residents or edit anything. On mobile, the Observer would see a simplified version of the app with just their personal health info. For the Residents page, Observers see only their own profile (demographics and basic info). They do not have access to other residents’ profiles.</w:t>
      </w:r>
    </w:p>
    <w:p w14:paraId="17C028A9" w14:textId="77777777" w:rsidR="0013504D" w:rsidRDefault="00000000">
      <w:pPr>
        <w:pStyle w:val="Heading2"/>
      </w:pPr>
      <w:bookmarkStart w:id="18" w:name="_Toc223363772"/>
      <w:r>
        <w:t>4.2</w:t>
      </w:r>
      <w:r w:rsidR="00B97BBE">
        <w:tab/>
      </w:r>
      <w:r>
        <w:t>Screen Wireframes</w:t>
      </w:r>
      <w:bookmarkEnd w:id="18"/>
    </w:p>
    <w:p w14:paraId="41E488CD" w14:textId="77777777" w:rsidR="0013504D" w:rsidRDefault="00000000">
      <w:pPr>
        <w:rPr>
          <w:rFonts w:eastAsia="PMingLiU"/>
          <w:lang w:eastAsia="zh-TW"/>
        </w:rPr>
      </w:pPr>
      <w:r>
        <w:t xml:space="preserve">Here are rough wireframes </w:t>
      </w:r>
      <w:r w:rsidR="00EE0359">
        <w:t>for</w:t>
      </w:r>
      <w:r>
        <w:t xml:space="preserve"> the </w:t>
      </w:r>
      <w:r w:rsidR="0013349B">
        <w:rPr>
          <w:rFonts w:eastAsia="PMingLiU" w:hint="eastAsia"/>
          <w:lang w:eastAsia="zh-TW"/>
        </w:rPr>
        <w:t>mobile version</w:t>
      </w:r>
      <w:r>
        <w:t>.</w:t>
      </w:r>
      <w:r w:rsidR="002716B3">
        <w:rPr>
          <w:rFonts w:eastAsia="PMingLiU" w:hint="eastAsia"/>
          <w:lang w:eastAsia="zh-TW"/>
        </w:rPr>
        <w:t xml:space="preserve"> </w:t>
      </w:r>
      <w:r>
        <w:t xml:space="preserve"> The layout is similar across desktop, web, and mobile</w:t>
      </w:r>
      <w:r w:rsidR="002716B3">
        <w:rPr>
          <w:rFonts w:eastAsia="PMingLiU" w:hint="eastAsia"/>
          <w:lang w:eastAsia="zh-TW"/>
        </w:rPr>
        <w:t>.</w:t>
      </w:r>
    </w:p>
    <w:p w14:paraId="7760FD28" w14:textId="77777777" w:rsidR="002716B3" w:rsidRPr="002716B3" w:rsidRDefault="0093518C">
      <w:pPr>
        <w:rPr>
          <w:rFonts w:eastAsia="PMingLiU"/>
          <w:lang w:eastAsia="zh-TW"/>
        </w:rPr>
      </w:pPr>
      <w:r>
        <w:rPr>
          <w:rFonts w:eastAsia="PMingLiU" w:hint="eastAsia"/>
          <w:noProof/>
          <w:lang w:eastAsia="zh-TW"/>
        </w:rPr>
        <w:drawing>
          <wp:inline distT="0" distB="0" distL="0" distR="0" wp14:anchorId="05FA0A0A" wp14:editId="0824ACEE">
            <wp:extent cx="5940147" cy="2326234"/>
            <wp:effectExtent l="0" t="0" r="3810" b="0"/>
            <wp:docPr id="535109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972"/>
                    <a:stretch>
                      <a:fillRect/>
                    </a:stretch>
                  </pic:blipFill>
                  <pic:spPr bwMode="auto">
                    <a:xfrm>
                      <a:off x="0" y="0"/>
                      <a:ext cx="5952860" cy="2331212"/>
                    </a:xfrm>
                    <a:prstGeom prst="rect">
                      <a:avLst/>
                    </a:prstGeom>
                    <a:noFill/>
                    <a:ln>
                      <a:noFill/>
                    </a:ln>
                    <a:extLst>
                      <a:ext uri="{53640926-AAD7-44D8-BBD7-CCE9431645EC}">
                        <a14:shadowObscured xmlns:a14="http://schemas.microsoft.com/office/drawing/2010/main"/>
                      </a:ext>
                    </a:extLst>
                  </pic:spPr>
                </pic:pic>
              </a:graphicData>
            </a:graphic>
          </wp:inline>
        </w:drawing>
      </w:r>
    </w:p>
    <w:p w14:paraId="5EDCDBD2" w14:textId="77777777" w:rsidR="00C41324" w:rsidRDefault="00000000" w:rsidP="0013349B">
      <w:pPr>
        <w:pStyle w:val="Heading2"/>
      </w:pPr>
      <w:bookmarkStart w:id="19" w:name="_Toc223363773"/>
      <w:r>
        <w:t>4.</w:t>
      </w:r>
      <w:r w:rsidR="0013349B">
        <w:rPr>
          <w:rFonts w:eastAsia="PMingLiU" w:hint="eastAsia"/>
          <w:lang w:eastAsia="zh-TW"/>
        </w:rPr>
        <w:t>3</w:t>
      </w:r>
      <w:r>
        <w:tab/>
        <w:t>AI Features (Planned)</w:t>
      </w:r>
      <w:bookmarkEnd w:id="19"/>
    </w:p>
    <w:p w14:paraId="59E9DD88" w14:textId="77777777" w:rsidR="00C41324" w:rsidRDefault="00000000">
      <w:r>
        <w:t>We have not finalized the AI screens yet, but the general idea is:</w:t>
      </w:r>
    </w:p>
    <w:p w14:paraId="7BE486DD" w14:textId="77777777" w:rsidR="00C41324" w:rsidRDefault="00000000">
      <w:r>
        <w:t xml:space="preserve">AI Summary – There will be an “AI” tab or button on the resident’s profile page. </w:t>
      </w:r>
      <w:proofErr w:type="gramStart"/>
      <w:r>
        <w:t>Clicking it</w:t>
      </w:r>
      <w:proofErr w:type="gramEnd"/>
      <w:r>
        <w:t xml:space="preserve"> shows a plain-language summary of the resident’s recent activity, with a clear label that it was generated by AI.</w:t>
      </w:r>
    </w:p>
    <w:p w14:paraId="0916D209" w14:textId="77777777" w:rsidR="00C41324" w:rsidRDefault="00000000">
      <w:r>
        <w:t xml:space="preserve">Medication Explain – On the medications list, there will be an “Explain” button next to each medication. </w:t>
      </w:r>
      <w:proofErr w:type="gramStart"/>
      <w:r>
        <w:t>Clicking it</w:t>
      </w:r>
      <w:proofErr w:type="gramEnd"/>
      <w:r>
        <w:t xml:space="preserve"> opens a popup with a simple description of what the medication does.</w:t>
      </w:r>
    </w:p>
    <w:p w14:paraId="4B845F96" w14:textId="77777777" w:rsidR="00C41324" w:rsidRDefault="00000000">
      <w:r>
        <w:t xml:space="preserve">Detect Trends – On a resident’s profile, there will be a “Detect Trends” button. </w:t>
      </w:r>
      <w:proofErr w:type="gramStart"/>
      <w:r>
        <w:t>Clicking it</w:t>
      </w:r>
      <w:proofErr w:type="gramEnd"/>
      <w:r>
        <w:t xml:space="preserve"> analyzes the resident’s observation history and displays any flagged patterns (e.g., declining vitals or frequent medication refusals) in a summary view.</w:t>
      </w:r>
    </w:p>
    <w:p w14:paraId="3053DFCD" w14:textId="77777777" w:rsidR="00C41324" w:rsidRDefault="00000000">
      <w:r>
        <w:t>All AI screens will include a disclaimer like: “AI-Generated – For Informational Purposes Only.”</w:t>
      </w:r>
    </w:p>
    <w:p w14:paraId="1CBD7AF0" w14:textId="77777777" w:rsidR="0013504D" w:rsidRDefault="00000000">
      <w:pPr>
        <w:pStyle w:val="Heading1"/>
      </w:pPr>
      <w:bookmarkStart w:id="20" w:name="_Toc223363774"/>
      <w:r>
        <w:t>Revision History</w:t>
      </w:r>
      <w:bookmarkEnd w:id="20"/>
    </w:p>
    <w:tbl>
      <w:tblPr>
        <w:tblStyle w:val="TableGrid"/>
        <w:tblW w:w="9216" w:type="dxa"/>
        <w:tblInd w:w="115" w:type="dxa"/>
        <w:tblLook w:val="04A0" w:firstRow="1" w:lastRow="0" w:firstColumn="1" w:lastColumn="0" w:noHBand="0" w:noVBand="1"/>
      </w:tblPr>
      <w:tblGrid>
        <w:gridCol w:w="1707"/>
        <w:gridCol w:w="1708"/>
        <w:gridCol w:w="1708"/>
        <w:gridCol w:w="4093"/>
      </w:tblGrid>
      <w:tr w:rsidR="0013504D" w14:paraId="7249F0FF" w14:textId="77777777" w:rsidTr="00B97BBE">
        <w:tc>
          <w:tcPr>
            <w:tcW w:w="1707" w:type="dxa"/>
          </w:tcPr>
          <w:p w14:paraId="2C221D42" w14:textId="77777777" w:rsidR="0013504D" w:rsidRDefault="00000000">
            <w:r>
              <w:rPr>
                <w:b/>
              </w:rPr>
              <w:t>Version</w:t>
            </w:r>
          </w:p>
        </w:tc>
        <w:tc>
          <w:tcPr>
            <w:tcW w:w="1708" w:type="dxa"/>
          </w:tcPr>
          <w:p w14:paraId="33C93F2D" w14:textId="77777777" w:rsidR="0013504D" w:rsidRDefault="00000000">
            <w:r>
              <w:rPr>
                <w:b/>
              </w:rPr>
              <w:t>Date</w:t>
            </w:r>
          </w:p>
        </w:tc>
        <w:tc>
          <w:tcPr>
            <w:tcW w:w="1708" w:type="dxa"/>
          </w:tcPr>
          <w:p w14:paraId="4A895ECA" w14:textId="77777777" w:rsidR="0013504D" w:rsidRDefault="00000000">
            <w:r>
              <w:rPr>
                <w:b/>
              </w:rPr>
              <w:t>Name</w:t>
            </w:r>
          </w:p>
        </w:tc>
        <w:tc>
          <w:tcPr>
            <w:tcW w:w="4093" w:type="dxa"/>
          </w:tcPr>
          <w:p w14:paraId="13064320" w14:textId="77777777" w:rsidR="0013504D" w:rsidRDefault="00000000">
            <w:r>
              <w:rPr>
                <w:b/>
              </w:rPr>
              <w:t>Description</w:t>
            </w:r>
          </w:p>
        </w:tc>
      </w:tr>
      <w:tr w:rsidR="0013504D" w14:paraId="0F5266B1" w14:textId="77777777" w:rsidTr="00B97BBE">
        <w:tc>
          <w:tcPr>
            <w:tcW w:w="1707" w:type="dxa"/>
          </w:tcPr>
          <w:p w14:paraId="19AF66B1" w14:textId="77777777" w:rsidR="0013504D" w:rsidRDefault="00000000">
            <w:r>
              <w:t>1.0</w:t>
            </w:r>
          </w:p>
        </w:tc>
        <w:tc>
          <w:tcPr>
            <w:tcW w:w="1708" w:type="dxa"/>
          </w:tcPr>
          <w:p w14:paraId="7903581C" w14:textId="77777777" w:rsidR="0013504D" w:rsidRDefault="00000000">
            <w:r>
              <w:t>March 2026</w:t>
            </w:r>
          </w:p>
        </w:tc>
        <w:tc>
          <w:tcPr>
            <w:tcW w:w="1708" w:type="dxa"/>
          </w:tcPr>
          <w:p w14:paraId="105812C6" w14:textId="77777777" w:rsidR="0013504D" w:rsidRDefault="00000000">
            <w:r>
              <w:t xml:space="preserve">Team </w:t>
            </w:r>
            <w:r w:rsidR="00B97BBE">
              <w:t>2</w:t>
            </w:r>
          </w:p>
        </w:tc>
        <w:tc>
          <w:tcPr>
            <w:tcW w:w="4093" w:type="dxa"/>
          </w:tcPr>
          <w:p w14:paraId="1DD4FF49" w14:textId="77777777" w:rsidR="0013504D" w:rsidRDefault="00000000">
            <w:r>
              <w:t>Initial document.</w:t>
            </w:r>
          </w:p>
        </w:tc>
      </w:tr>
    </w:tbl>
    <w:p w14:paraId="7A4FA88E" w14:textId="77777777" w:rsidR="00054788" w:rsidRPr="0013349B" w:rsidRDefault="00054788">
      <w:pPr>
        <w:rPr>
          <w:rFonts w:eastAsia="PMingLiU"/>
          <w:lang w:eastAsia="zh-TW"/>
        </w:rPr>
      </w:pPr>
    </w:p>
    <w:sectPr w:rsidR="00054788" w:rsidRPr="0013349B" w:rsidSect="00B97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36C4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7E1D49"/>
    <w:multiLevelType w:val="hybridMultilevel"/>
    <w:tmpl w:val="54D27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C30156"/>
    <w:multiLevelType w:val="hybridMultilevel"/>
    <w:tmpl w:val="BA467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555F6"/>
    <w:multiLevelType w:val="hybridMultilevel"/>
    <w:tmpl w:val="23FAB230"/>
    <w:lvl w:ilvl="0" w:tplc="1F22B4CA">
      <w:numFmt w:val="bullet"/>
      <w:lvlText w:val="-"/>
      <w:lvlJc w:val="left"/>
      <w:pPr>
        <w:ind w:left="555" w:hanging="360"/>
      </w:pPr>
      <w:rPr>
        <w:rFonts w:ascii="Cambria" w:eastAsiaTheme="minorEastAsia" w:hAnsi="Cambria"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2" w15:restartNumberingAfterBreak="0">
    <w:nsid w:val="5DCC2DAA"/>
    <w:multiLevelType w:val="hybridMultilevel"/>
    <w:tmpl w:val="0108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890871">
    <w:abstractNumId w:val="8"/>
  </w:num>
  <w:num w:numId="2" w16cid:durableId="1383864597">
    <w:abstractNumId w:val="6"/>
  </w:num>
  <w:num w:numId="3" w16cid:durableId="213737309">
    <w:abstractNumId w:val="5"/>
  </w:num>
  <w:num w:numId="4" w16cid:durableId="835418458">
    <w:abstractNumId w:val="4"/>
  </w:num>
  <w:num w:numId="5" w16cid:durableId="504052391">
    <w:abstractNumId w:val="7"/>
  </w:num>
  <w:num w:numId="6" w16cid:durableId="1824850404">
    <w:abstractNumId w:val="3"/>
  </w:num>
  <w:num w:numId="7" w16cid:durableId="1536116481">
    <w:abstractNumId w:val="2"/>
  </w:num>
  <w:num w:numId="8" w16cid:durableId="1987589184">
    <w:abstractNumId w:val="1"/>
  </w:num>
  <w:num w:numId="9" w16cid:durableId="567687705">
    <w:abstractNumId w:val="0"/>
  </w:num>
  <w:num w:numId="10" w16cid:durableId="317074560">
    <w:abstractNumId w:val="12"/>
  </w:num>
  <w:num w:numId="11" w16cid:durableId="551818531">
    <w:abstractNumId w:val="11"/>
  </w:num>
  <w:num w:numId="12" w16cid:durableId="1457603413">
    <w:abstractNumId w:val="8"/>
  </w:num>
  <w:num w:numId="13" w16cid:durableId="1269046211">
    <w:abstractNumId w:val="10"/>
  </w:num>
  <w:num w:numId="14" w16cid:durableId="1915696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414"/>
    <w:rsid w:val="00034616"/>
    <w:rsid w:val="00053823"/>
    <w:rsid w:val="00054788"/>
    <w:rsid w:val="0006063C"/>
    <w:rsid w:val="0013349B"/>
    <w:rsid w:val="0013504D"/>
    <w:rsid w:val="0015074B"/>
    <w:rsid w:val="002716B3"/>
    <w:rsid w:val="0029639D"/>
    <w:rsid w:val="003025D5"/>
    <w:rsid w:val="00326F90"/>
    <w:rsid w:val="003C0C4A"/>
    <w:rsid w:val="004D6F57"/>
    <w:rsid w:val="00597197"/>
    <w:rsid w:val="005A49F4"/>
    <w:rsid w:val="00612234"/>
    <w:rsid w:val="00617FB5"/>
    <w:rsid w:val="00656F81"/>
    <w:rsid w:val="006B0A22"/>
    <w:rsid w:val="00787C88"/>
    <w:rsid w:val="007A3EA4"/>
    <w:rsid w:val="007B0EA2"/>
    <w:rsid w:val="00823868"/>
    <w:rsid w:val="008F654F"/>
    <w:rsid w:val="0093518C"/>
    <w:rsid w:val="00975F0F"/>
    <w:rsid w:val="00A87E45"/>
    <w:rsid w:val="00AA1D8D"/>
    <w:rsid w:val="00B1157B"/>
    <w:rsid w:val="00B47730"/>
    <w:rsid w:val="00B97BBE"/>
    <w:rsid w:val="00C41324"/>
    <w:rsid w:val="00CB0664"/>
    <w:rsid w:val="00D14490"/>
    <w:rsid w:val="00D84057"/>
    <w:rsid w:val="00D85A06"/>
    <w:rsid w:val="00E53913"/>
    <w:rsid w:val="00E55ADC"/>
    <w:rsid w:val="00E664E9"/>
    <w:rsid w:val="00EE0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75F64"/>
  <w14:defaultImageDpi w14:val="300"/>
  <w15:docId w15:val="{12FF1938-FF96-4F74-80AB-22A23B45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F8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157B"/>
    <w:pPr>
      <w:spacing w:after="100"/>
    </w:pPr>
  </w:style>
  <w:style w:type="paragraph" w:styleId="TOC2">
    <w:name w:val="toc 2"/>
    <w:basedOn w:val="Normal"/>
    <w:next w:val="Normal"/>
    <w:autoRedefine/>
    <w:uiPriority w:val="39"/>
    <w:unhideWhenUsed/>
    <w:rsid w:val="00B1157B"/>
    <w:pPr>
      <w:spacing w:after="100"/>
      <w:ind w:left="220"/>
    </w:pPr>
  </w:style>
  <w:style w:type="paragraph" w:styleId="TOC3">
    <w:name w:val="toc 3"/>
    <w:basedOn w:val="Normal"/>
    <w:next w:val="Normal"/>
    <w:autoRedefine/>
    <w:uiPriority w:val="39"/>
    <w:unhideWhenUsed/>
    <w:rsid w:val="00B1157B"/>
    <w:pPr>
      <w:spacing w:after="100"/>
      <w:ind w:left="440"/>
    </w:pPr>
  </w:style>
  <w:style w:type="character" w:styleId="Hyperlink">
    <w:name w:val="Hyperlink"/>
    <w:basedOn w:val="DefaultParagraphFont"/>
    <w:uiPriority w:val="99"/>
    <w:unhideWhenUsed/>
    <w:rsid w:val="00B115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2588</Words>
  <Characters>13096</Characters>
  <Application>Microsoft Office Word</Application>
  <DocSecurity>0</DocSecurity>
  <Lines>485</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 Madhusudanan</cp:lastModifiedBy>
  <cp:revision>19</cp:revision>
  <dcterms:created xsi:type="dcterms:W3CDTF">2013-12-23T23:15:00Z</dcterms:created>
  <dcterms:modified xsi:type="dcterms:W3CDTF">2026-03-04T01:00:00Z</dcterms:modified>
  <cp:category/>
</cp:coreProperties>
</file>